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293A2" w14:textId="77777777" w:rsidR="00A91C2F" w:rsidRDefault="00A91C2F" w:rsidP="00A91C2F">
      <w:pPr>
        <w:spacing w:after="0"/>
        <w:jc w:val="center"/>
        <w:rPr>
          <w:rFonts w:ascii="Times New Roman" w:hAnsi="Times New Roman"/>
          <w:b/>
          <w:color w:val="000000" w:themeColor="text1"/>
          <w:sz w:val="36"/>
          <w:szCs w:val="36"/>
        </w:rPr>
      </w:pPr>
      <w:r w:rsidRPr="001A6D4D">
        <w:rPr>
          <w:rFonts w:ascii="Times New Roman" w:hAnsi="Times New Roman"/>
          <w:b/>
          <w:color w:val="000000" w:themeColor="text1"/>
          <w:sz w:val="36"/>
          <w:szCs w:val="36"/>
        </w:rPr>
        <w:t>SYNOPSIS</w:t>
      </w:r>
    </w:p>
    <w:p w14:paraId="302A0ABB" w14:textId="77777777" w:rsidR="001A6D4D" w:rsidRPr="001A6D4D" w:rsidRDefault="001A6D4D" w:rsidP="00A91C2F">
      <w:pPr>
        <w:spacing w:after="0"/>
        <w:jc w:val="center"/>
        <w:rPr>
          <w:rFonts w:ascii="Times New Roman" w:hAnsi="Times New Roman"/>
          <w:b/>
          <w:color w:val="000000" w:themeColor="text1"/>
          <w:sz w:val="36"/>
          <w:szCs w:val="36"/>
        </w:rPr>
      </w:pPr>
    </w:p>
    <w:p w14:paraId="62AA633F" w14:textId="77777777" w:rsidR="00A91C2F" w:rsidRDefault="00A91C2F" w:rsidP="00A91C2F">
      <w:pPr>
        <w:spacing w:after="0"/>
        <w:jc w:val="center"/>
        <w:rPr>
          <w:rFonts w:ascii="Times New Roman" w:hAnsi="Times New Roman"/>
          <w:b/>
          <w:color w:val="000000" w:themeColor="text1"/>
          <w:sz w:val="36"/>
          <w:szCs w:val="36"/>
        </w:rPr>
      </w:pPr>
      <w:r w:rsidRPr="001A6D4D">
        <w:rPr>
          <w:rFonts w:ascii="Times New Roman" w:hAnsi="Times New Roman"/>
          <w:b/>
          <w:color w:val="000000" w:themeColor="text1"/>
          <w:sz w:val="36"/>
          <w:szCs w:val="36"/>
        </w:rPr>
        <w:t>Report on</w:t>
      </w:r>
    </w:p>
    <w:p w14:paraId="5AE8D5F2" w14:textId="77777777" w:rsidR="001A6D4D" w:rsidRPr="001A6D4D" w:rsidRDefault="001A6D4D" w:rsidP="00A91C2F">
      <w:pPr>
        <w:spacing w:after="0"/>
        <w:jc w:val="center"/>
        <w:rPr>
          <w:rFonts w:ascii="Times New Roman" w:hAnsi="Times New Roman"/>
          <w:b/>
          <w:color w:val="000000" w:themeColor="text1"/>
          <w:sz w:val="36"/>
          <w:szCs w:val="36"/>
        </w:rPr>
      </w:pPr>
    </w:p>
    <w:p w14:paraId="6AFB623F" w14:textId="702A6451" w:rsidR="00A91C2F" w:rsidRPr="001A6D4D" w:rsidRDefault="00A91C2F" w:rsidP="00A91C2F">
      <w:pPr>
        <w:spacing w:line="360" w:lineRule="auto"/>
        <w:jc w:val="center"/>
        <w:rPr>
          <w:rFonts w:ascii="Times New Roman" w:hAnsi="Times New Roman"/>
          <w:color w:val="000000" w:themeColor="text1"/>
          <w:sz w:val="36"/>
          <w:szCs w:val="36"/>
        </w:rPr>
      </w:pPr>
      <w:r w:rsidRPr="001A6D4D">
        <w:rPr>
          <w:rFonts w:ascii="Times New Roman" w:hAnsi="Times New Roman"/>
          <w:color w:val="000000" w:themeColor="text1"/>
          <w:sz w:val="36"/>
          <w:szCs w:val="36"/>
        </w:rPr>
        <w:t>AI-</w:t>
      </w:r>
      <w:r w:rsidR="00F05712">
        <w:rPr>
          <w:rFonts w:ascii="Times New Roman" w:hAnsi="Times New Roman"/>
          <w:color w:val="000000" w:themeColor="text1"/>
          <w:sz w:val="36"/>
          <w:szCs w:val="36"/>
        </w:rPr>
        <w:t>Resume Builder</w:t>
      </w:r>
    </w:p>
    <w:p w14:paraId="78532CD0" w14:textId="77777777" w:rsidR="00A91C2F" w:rsidRPr="001A6D4D" w:rsidRDefault="00A91C2F" w:rsidP="00A91C2F">
      <w:pPr>
        <w:spacing w:after="0" w:line="360" w:lineRule="auto"/>
        <w:jc w:val="center"/>
        <w:rPr>
          <w:rFonts w:ascii="Times New Roman" w:hAnsi="Times New Roman"/>
          <w:b/>
          <w:color w:val="000000" w:themeColor="text1"/>
          <w:sz w:val="36"/>
          <w:szCs w:val="36"/>
        </w:rPr>
      </w:pPr>
      <w:r w:rsidRPr="001A6D4D">
        <w:rPr>
          <w:rFonts w:ascii="Times New Roman" w:hAnsi="Times New Roman"/>
          <w:b/>
          <w:color w:val="000000" w:themeColor="text1"/>
          <w:sz w:val="36"/>
          <w:szCs w:val="36"/>
        </w:rPr>
        <w:t>by</w:t>
      </w:r>
    </w:p>
    <w:p w14:paraId="556FDB8F" w14:textId="0C63F494" w:rsidR="00B237B5" w:rsidRPr="001A6D4D" w:rsidRDefault="00B237B5" w:rsidP="00B237B5">
      <w:pPr>
        <w:spacing w:after="0"/>
        <w:jc w:val="center"/>
        <w:rPr>
          <w:rFonts w:ascii="Times New Roman" w:hAnsi="Times New Roman"/>
          <w:bCs/>
          <w:color w:val="000000" w:themeColor="text1"/>
          <w:sz w:val="36"/>
          <w:szCs w:val="36"/>
        </w:rPr>
      </w:pPr>
      <w:r w:rsidRPr="001A6D4D">
        <w:rPr>
          <w:rFonts w:ascii="Times New Roman" w:hAnsi="Times New Roman"/>
          <w:bCs/>
          <w:color w:val="000000" w:themeColor="text1"/>
          <w:sz w:val="36"/>
          <w:szCs w:val="36"/>
        </w:rPr>
        <w:t>(</w:t>
      </w:r>
      <w:r w:rsidR="00F05712">
        <w:rPr>
          <w:rFonts w:ascii="Times New Roman" w:hAnsi="Times New Roman"/>
          <w:bCs/>
          <w:color w:val="000000" w:themeColor="text1"/>
          <w:sz w:val="36"/>
          <w:szCs w:val="36"/>
        </w:rPr>
        <w:t>Aaryan Gautam</w:t>
      </w:r>
      <w:r w:rsidRPr="001A6D4D">
        <w:rPr>
          <w:rFonts w:ascii="Times New Roman" w:hAnsi="Times New Roman"/>
          <w:bCs/>
          <w:color w:val="000000" w:themeColor="text1"/>
          <w:sz w:val="36"/>
          <w:szCs w:val="36"/>
        </w:rPr>
        <w:t xml:space="preserve"> 202410116100</w:t>
      </w:r>
      <w:r w:rsidR="00F05712">
        <w:rPr>
          <w:rFonts w:ascii="Times New Roman" w:hAnsi="Times New Roman"/>
          <w:bCs/>
          <w:color w:val="000000" w:themeColor="text1"/>
          <w:sz w:val="36"/>
          <w:szCs w:val="36"/>
        </w:rPr>
        <w:t>003</w:t>
      </w:r>
      <w:r w:rsidRPr="001A6D4D">
        <w:rPr>
          <w:rFonts w:ascii="Times New Roman" w:hAnsi="Times New Roman"/>
          <w:bCs/>
          <w:color w:val="000000" w:themeColor="text1"/>
          <w:sz w:val="36"/>
          <w:szCs w:val="36"/>
        </w:rPr>
        <w:t>)</w:t>
      </w:r>
    </w:p>
    <w:p w14:paraId="0F33241C" w14:textId="4E8A30F5" w:rsidR="00B237B5" w:rsidRPr="001A6D4D" w:rsidRDefault="00B237B5" w:rsidP="00B237B5">
      <w:pPr>
        <w:spacing w:after="0"/>
        <w:jc w:val="center"/>
        <w:rPr>
          <w:rFonts w:ascii="Times New Roman" w:hAnsi="Times New Roman"/>
          <w:bCs/>
          <w:color w:val="000000" w:themeColor="text1"/>
          <w:sz w:val="36"/>
          <w:szCs w:val="36"/>
        </w:rPr>
      </w:pPr>
      <w:r w:rsidRPr="001A6D4D">
        <w:rPr>
          <w:rFonts w:ascii="Times New Roman" w:hAnsi="Times New Roman"/>
          <w:bCs/>
          <w:color w:val="000000" w:themeColor="text1"/>
          <w:sz w:val="36"/>
          <w:szCs w:val="36"/>
        </w:rPr>
        <w:t>(</w:t>
      </w:r>
      <w:r w:rsidR="00F05712">
        <w:rPr>
          <w:rFonts w:ascii="Times New Roman" w:hAnsi="Times New Roman"/>
          <w:bCs/>
          <w:color w:val="000000" w:themeColor="text1"/>
          <w:sz w:val="36"/>
          <w:szCs w:val="36"/>
        </w:rPr>
        <w:t>Ashutosh</w:t>
      </w:r>
      <w:r w:rsidRPr="001A6D4D">
        <w:rPr>
          <w:rFonts w:ascii="Times New Roman" w:hAnsi="Times New Roman"/>
          <w:bCs/>
          <w:color w:val="000000" w:themeColor="text1"/>
          <w:sz w:val="36"/>
          <w:szCs w:val="36"/>
        </w:rPr>
        <w:t xml:space="preserve"> Sing</w:t>
      </w:r>
      <w:r w:rsidR="00F05712">
        <w:rPr>
          <w:rFonts w:ascii="Times New Roman" w:hAnsi="Times New Roman"/>
          <w:bCs/>
          <w:color w:val="000000" w:themeColor="text1"/>
          <w:sz w:val="36"/>
          <w:szCs w:val="36"/>
        </w:rPr>
        <w:t>h</w:t>
      </w:r>
      <w:r w:rsidRPr="001A6D4D">
        <w:rPr>
          <w:rFonts w:ascii="Times New Roman" w:hAnsi="Times New Roman"/>
          <w:bCs/>
          <w:color w:val="000000" w:themeColor="text1"/>
          <w:sz w:val="36"/>
          <w:szCs w:val="36"/>
        </w:rPr>
        <w:t xml:space="preserve"> 202410116100</w:t>
      </w:r>
      <w:r w:rsidR="00F05712">
        <w:rPr>
          <w:rFonts w:ascii="Times New Roman" w:hAnsi="Times New Roman"/>
          <w:bCs/>
          <w:color w:val="000000" w:themeColor="text1"/>
          <w:sz w:val="36"/>
          <w:szCs w:val="36"/>
        </w:rPr>
        <w:t>043</w:t>
      </w:r>
      <w:r w:rsidRPr="001A6D4D">
        <w:rPr>
          <w:rFonts w:ascii="Times New Roman" w:hAnsi="Times New Roman"/>
          <w:bCs/>
          <w:color w:val="000000" w:themeColor="text1"/>
          <w:sz w:val="36"/>
          <w:szCs w:val="36"/>
        </w:rPr>
        <w:t>)</w:t>
      </w:r>
    </w:p>
    <w:p w14:paraId="37FCEDCF" w14:textId="4A94173A" w:rsidR="00B237B5" w:rsidRPr="001A6D4D" w:rsidRDefault="00B237B5" w:rsidP="00B237B5">
      <w:pPr>
        <w:spacing w:after="0"/>
        <w:jc w:val="center"/>
        <w:rPr>
          <w:rFonts w:ascii="Times New Roman" w:hAnsi="Times New Roman"/>
          <w:bCs/>
          <w:color w:val="000000" w:themeColor="text1"/>
          <w:sz w:val="36"/>
          <w:szCs w:val="36"/>
        </w:rPr>
      </w:pPr>
      <w:r w:rsidRPr="001A6D4D">
        <w:rPr>
          <w:rFonts w:ascii="Times New Roman" w:hAnsi="Times New Roman"/>
          <w:bCs/>
          <w:color w:val="000000" w:themeColor="text1"/>
          <w:sz w:val="36"/>
          <w:szCs w:val="36"/>
        </w:rPr>
        <w:t>(</w:t>
      </w:r>
      <w:r w:rsidR="00F05712">
        <w:rPr>
          <w:rFonts w:ascii="Times New Roman" w:hAnsi="Times New Roman"/>
          <w:bCs/>
          <w:color w:val="000000" w:themeColor="text1"/>
          <w:sz w:val="36"/>
          <w:szCs w:val="36"/>
        </w:rPr>
        <w:t>Aditya Choudhary</w:t>
      </w:r>
      <w:r w:rsidRPr="001A6D4D">
        <w:rPr>
          <w:rFonts w:ascii="Times New Roman" w:hAnsi="Times New Roman"/>
          <w:bCs/>
          <w:color w:val="000000" w:themeColor="text1"/>
          <w:sz w:val="36"/>
          <w:szCs w:val="36"/>
        </w:rPr>
        <w:t xml:space="preserve"> 202410116100</w:t>
      </w:r>
      <w:r w:rsidR="00F05712">
        <w:rPr>
          <w:rFonts w:ascii="Times New Roman" w:hAnsi="Times New Roman"/>
          <w:bCs/>
          <w:color w:val="000000" w:themeColor="text1"/>
          <w:sz w:val="36"/>
          <w:szCs w:val="36"/>
        </w:rPr>
        <w:t>010</w:t>
      </w:r>
      <w:r w:rsidRPr="001A6D4D">
        <w:rPr>
          <w:rFonts w:ascii="Times New Roman" w:hAnsi="Times New Roman"/>
          <w:bCs/>
          <w:color w:val="000000" w:themeColor="text1"/>
          <w:sz w:val="36"/>
          <w:szCs w:val="36"/>
        </w:rPr>
        <w:t>)</w:t>
      </w:r>
    </w:p>
    <w:p w14:paraId="0C1FF6A9" w14:textId="36EB4641" w:rsidR="00B237B5" w:rsidRPr="001A6D4D" w:rsidRDefault="00F05712" w:rsidP="001A6D4D">
      <w:pPr>
        <w:spacing w:after="0"/>
        <w:jc w:val="center"/>
        <w:rPr>
          <w:rFonts w:ascii="Times New Roman" w:hAnsi="Times New Roman"/>
          <w:bCs/>
          <w:color w:val="000000" w:themeColor="text1"/>
          <w:sz w:val="36"/>
          <w:szCs w:val="36"/>
        </w:rPr>
      </w:pPr>
      <w:r>
        <w:rPr>
          <w:rFonts w:ascii="Times New Roman" w:hAnsi="Times New Roman"/>
          <w:bCs/>
          <w:color w:val="000000" w:themeColor="text1"/>
          <w:sz w:val="36"/>
          <w:szCs w:val="36"/>
        </w:rPr>
        <w:t xml:space="preserve">(Akash </w:t>
      </w:r>
      <w:proofErr w:type="gramStart"/>
      <w:r>
        <w:rPr>
          <w:rFonts w:ascii="Times New Roman" w:hAnsi="Times New Roman"/>
          <w:bCs/>
          <w:color w:val="000000" w:themeColor="text1"/>
          <w:sz w:val="36"/>
          <w:szCs w:val="36"/>
        </w:rPr>
        <w:t>C</w:t>
      </w:r>
      <w:r w:rsidRPr="00F05712">
        <w:rPr>
          <w:rFonts w:ascii="Times New Roman" w:hAnsi="Times New Roman"/>
          <w:bCs/>
          <w:color w:val="000000" w:themeColor="text1"/>
          <w:sz w:val="36"/>
          <w:szCs w:val="36"/>
        </w:rPr>
        <w:t>houdhary</w:t>
      </w:r>
      <w:r>
        <w:rPr>
          <w:rFonts w:ascii="Times New Roman" w:hAnsi="Times New Roman"/>
          <w:bCs/>
          <w:color w:val="000000" w:themeColor="text1"/>
          <w:sz w:val="36"/>
          <w:szCs w:val="36"/>
        </w:rPr>
        <w:t xml:space="preserve"> </w:t>
      </w:r>
      <w:r w:rsidR="00B237B5" w:rsidRPr="001A6D4D">
        <w:rPr>
          <w:rFonts w:ascii="Times New Roman" w:hAnsi="Times New Roman"/>
          <w:bCs/>
          <w:color w:val="000000" w:themeColor="text1"/>
          <w:sz w:val="36"/>
          <w:szCs w:val="36"/>
        </w:rPr>
        <w:t xml:space="preserve"> 202410116100</w:t>
      </w:r>
      <w:r>
        <w:rPr>
          <w:rFonts w:ascii="Times New Roman" w:hAnsi="Times New Roman"/>
          <w:bCs/>
          <w:color w:val="000000" w:themeColor="text1"/>
          <w:sz w:val="36"/>
          <w:szCs w:val="36"/>
        </w:rPr>
        <w:t>015</w:t>
      </w:r>
      <w:proofErr w:type="gramEnd"/>
      <w:r w:rsidR="00B237B5" w:rsidRPr="001A6D4D">
        <w:rPr>
          <w:rFonts w:ascii="Times New Roman" w:hAnsi="Times New Roman"/>
          <w:bCs/>
          <w:color w:val="000000" w:themeColor="text1"/>
          <w:sz w:val="36"/>
          <w:szCs w:val="36"/>
        </w:rPr>
        <w:t>)</w:t>
      </w:r>
    </w:p>
    <w:p w14:paraId="3D125FF9" w14:textId="04F89F70" w:rsidR="001A6D4D" w:rsidRPr="001A6D4D" w:rsidRDefault="00B237B5" w:rsidP="001A6D4D">
      <w:pPr>
        <w:spacing w:after="0" w:line="240" w:lineRule="auto"/>
        <w:jc w:val="center"/>
        <w:rPr>
          <w:rFonts w:ascii="Times New Roman" w:hAnsi="Times New Roman"/>
          <w:b/>
          <w:bCs/>
          <w:color w:val="000000" w:themeColor="text1"/>
          <w:sz w:val="36"/>
          <w:szCs w:val="36"/>
        </w:rPr>
      </w:pPr>
      <w:r w:rsidRPr="001A6D4D">
        <w:rPr>
          <w:rFonts w:ascii="Times New Roman" w:hAnsi="Times New Roman"/>
          <w:b/>
          <w:bCs/>
          <w:color w:val="000000" w:themeColor="text1"/>
          <w:sz w:val="36"/>
          <w:szCs w:val="36"/>
        </w:rPr>
        <w:t>Session:202</w:t>
      </w:r>
      <w:r w:rsidR="001A6D4D">
        <w:rPr>
          <w:rFonts w:ascii="Times New Roman" w:hAnsi="Times New Roman"/>
          <w:b/>
          <w:bCs/>
          <w:color w:val="000000" w:themeColor="text1"/>
          <w:sz w:val="36"/>
          <w:szCs w:val="36"/>
        </w:rPr>
        <w:t>5</w:t>
      </w:r>
      <w:r w:rsidRPr="001A6D4D">
        <w:rPr>
          <w:rFonts w:ascii="Times New Roman" w:hAnsi="Times New Roman"/>
          <w:b/>
          <w:bCs/>
          <w:color w:val="000000" w:themeColor="text1"/>
          <w:sz w:val="36"/>
          <w:szCs w:val="36"/>
        </w:rPr>
        <w:t>-202</w:t>
      </w:r>
      <w:r w:rsidR="001A6D4D">
        <w:rPr>
          <w:rFonts w:ascii="Times New Roman" w:hAnsi="Times New Roman"/>
          <w:b/>
          <w:bCs/>
          <w:color w:val="000000" w:themeColor="text1"/>
          <w:sz w:val="36"/>
          <w:szCs w:val="36"/>
        </w:rPr>
        <w:t>6</w:t>
      </w:r>
      <w:r w:rsidRPr="001A6D4D">
        <w:rPr>
          <w:rFonts w:ascii="Times New Roman" w:hAnsi="Times New Roman"/>
          <w:b/>
          <w:bCs/>
          <w:color w:val="000000" w:themeColor="text1"/>
          <w:sz w:val="36"/>
          <w:szCs w:val="36"/>
        </w:rPr>
        <w:t xml:space="preserve"> (IV Semester)</w:t>
      </w:r>
    </w:p>
    <w:p w14:paraId="1288AC3A" w14:textId="77777777" w:rsidR="00B237B5" w:rsidRPr="001A6D4D" w:rsidRDefault="00B237B5" w:rsidP="00B237B5">
      <w:pPr>
        <w:spacing w:after="0"/>
        <w:jc w:val="center"/>
        <w:rPr>
          <w:rFonts w:ascii="Times New Roman" w:hAnsi="Times New Roman"/>
          <w:bCs/>
          <w:color w:val="000000" w:themeColor="text1"/>
          <w:sz w:val="36"/>
          <w:szCs w:val="36"/>
        </w:rPr>
      </w:pPr>
    </w:p>
    <w:p w14:paraId="3DBCA38C" w14:textId="51094635" w:rsidR="001A6D4D" w:rsidRPr="001A6D4D" w:rsidRDefault="00B237B5" w:rsidP="001A6D4D">
      <w:pPr>
        <w:spacing w:after="0"/>
        <w:jc w:val="center"/>
        <w:rPr>
          <w:rFonts w:ascii="Times New Roman" w:hAnsi="Times New Roman"/>
          <w:bCs/>
          <w:color w:val="000000" w:themeColor="text1"/>
          <w:sz w:val="36"/>
          <w:szCs w:val="36"/>
        </w:rPr>
      </w:pPr>
      <w:r w:rsidRPr="001A6D4D">
        <w:rPr>
          <w:rFonts w:ascii="Times New Roman" w:hAnsi="Times New Roman"/>
          <w:color w:val="000000" w:themeColor="text1"/>
          <w:sz w:val="36"/>
          <w:szCs w:val="36"/>
        </w:rPr>
        <w:t>Under the supervision of</w:t>
      </w:r>
    </w:p>
    <w:p w14:paraId="31173293" w14:textId="75B092ED" w:rsidR="001A6D4D" w:rsidRPr="001A6D4D" w:rsidRDefault="001A6D4D" w:rsidP="001A6D4D">
      <w:pPr>
        <w:spacing w:after="0"/>
        <w:jc w:val="center"/>
        <w:rPr>
          <w:rFonts w:ascii="Times New Roman" w:hAnsi="Times New Roman"/>
          <w:bCs/>
          <w:color w:val="000000" w:themeColor="text1"/>
          <w:sz w:val="36"/>
          <w:szCs w:val="36"/>
        </w:rPr>
      </w:pPr>
      <w:r>
        <w:rPr>
          <w:rFonts w:ascii="Times New Roman" w:hAnsi="Times New Roman"/>
          <w:bCs/>
          <w:color w:val="000000" w:themeColor="text1"/>
          <w:sz w:val="36"/>
          <w:szCs w:val="36"/>
        </w:rPr>
        <w:t>()</w:t>
      </w:r>
    </w:p>
    <w:p w14:paraId="55EC2994" w14:textId="39F2EBBA" w:rsidR="001A6D4D" w:rsidRPr="001A6D4D" w:rsidRDefault="001A6D4D" w:rsidP="001A6D4D">
      <w:pPr>
        <w:spacing w:after="0"/>
        <w:jc w:val="center"/>
        <w:rPr>
          <w:rFonts w:ascii="Times New Roman" w:hAnsi="Times New Roman"/>
          <w:bCs/>
          <w:color w:val="000000" w:themeColor="text1"/>
          <w:sz w:val="36"/>
          <w:szCs w:val="36"/>
        </w:rPr>
      </w:pPr>
      <w:r>
        <w:rPr>
          <w:rFonts w:ascii="Times New Roman" w:hAnsi="Times New Roman"/>
          <w:bCs/>
          <w:color w:val="000000" w:themeColor="text1"/>
          <w:sz w:val="36"/>
          <w:szCs w:val="36"/>
        </w:rPr>
        <w:t>(</w:t>
      </w:r>
      <w:r w:rsidRPr="001A6D4D">
        <w:rPr>
          <w:rFonts w:ascii="Times New Roman" w:hAnsi="Times New Roman"/>
          <w:bCs/>
          <w:color w:val="000000" w:themeColor="text1"/>
          <w:sz w:val="36"/>
          <w:szCs w:val="36"/>
        </w:rPr>
        <w:t>Associate Professor</w:t>
      </w:r>
      <w:r>
        <w:rPr>
          <w:rFonts w:ascii="Times New Roman" w:hAnsi="Times New Roman"/>
          <w:bCs/>
          <w:color w:val="000000" w:themeColor="text1"/>
          <w:sz w:val="36"/>
          <w:szCs w:val="36"/>
        </w:rPr>
        <w:t>)</w:t>
      </w:r>
    </w:p>
    <w:p w14:paraId="606F724D" w14:textId="77777777" w:rsidR="001A6D4D" w:rsidRPr="001A6D4D" w:rsidRDefault="001A6D4D" w:rsidP="001A6D4D">
      <w:pPr>
        <w:pStyle w:val="Heading3"/>
        <w:tabs>
          <w:tab w:val="left" w:pos="5685"/>
        </w:tabs>
        <w:spacing w:before="0" w:line="240" w:lineRule="auto"/>
        <w:jc w:val="center"/>
        <w:rPr>
          <w:rFonts w:ascii="Times New Roman" w:hAnsi="Times New Roman"/>
          <w:bCs w:val="0"/>
          <w:color w:val="000000" w:themeColor="text1"/>
          <w:sz w:val="36"/>
          <w:szCs w:val="36"/>
        </w:rPr>
      </w:pPr>
      <w:r w:rsidRPr="001A6D4D">
        <w:rPr>
          <w:rFonts w:ascii="Times New Roman" w:hAnsi="Times New Roman"/>
          <w:bCs w:val="0"/>
          <w:color w:val="000000" w:themeColor="text1"/>
          <w:sz w:val="36"/>
          <w:szCs w:val="36"/>
        </w:rPr>
        <w:t>KIET Group of Institutions, Delhi-NCR, Ghaziabad</w:t>
      </w:r>
    </w:p>
    <w:p w14:paraId="447EB1D9" w14:textId="4D4881D8" w:rsidR="00B237B5" w:rsidRPr="001A6D4D" w:rsidRDefault="001A6D4D" w:rsidP="00B237B5">
      <w:pPr>
        <w:spacing w:line="360" w:lineRule="auto"/>
        <w:jc w:val="center"/>
        <w:rPr>
          <w:color w:val="000000" w:themeColor="text1"/>
          <w:sz w:val="36"/>
          <w:szCs w:val="36"/>
        </w:rPr>
      </w:pPr>
      <w:r w:rsidRPr="001A6D4D">
        <w:rPr>
          <w:noProof/>
          <w:color w:val="000000" w:themeColor="text1"/>
          <w:sz w:val="36"/>
          <w:szCs w:val="36"/>
        </w:rPr>
        <w:drawing>
          <wp:inline distT="0" distB="0" distL="0" distR="0" wp14:anchorId="71AA0EB6" wp14:editId="240354C1">
            <wp:extent cx="1609725" cy="1609725"/>
            <wp:effectExtent l="0" t="0" r="0" b="0"/>
            <wp:docPr id="4" name="Picture 4" descr="Dr. A.P.J. Abdul Kalam Technical University Uttar Pradesh, Luc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 A.P.J. Abdul Kalam Technical University Uttar Pradesh, Lucknow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p w14:paraId="518DA635" w14:textId="77777777" w:rsidR="001A6D4D" w:rsidRPr="001A6D4D" w:rsidRDefault="001A6D4D" w:rsidP="001A6D4D">
      <w:pPr>
        <w:pStyle w:val="Heading3"/>
        <w:tabs>
          <w:tab w:val="left" w:pos="5685"/>
        </w:tabs>
        <w:spacing w:before="0" w:line="240" w:lineRule="auto"/>
        <w:jc w:val="center"/>
        <w:rPr>
          <w:rFonts w:ascii="Times New Roman" w:hAnsi="Times New Roman"/>
          <w:b w:val="0"/>
          <w:bCs w:val="0"/>
          <w:smallCaps/>
          <w:color w:val="000000" w:themeColor="text1"/>
          <w:sz w:val="36"/>
          <w:szCs w:val="36"/>
        </w:rPr>
      </w:pPr>
      <w:r w:rsidRPr="001A6D4D">
        <w:rPr>
          <w:rFonts w:ascii="Times New Roman" w:hAnsi="Times New Roman"/>
          <w:smallCaps/>
          <w:color w:val="000000" w:themeColor="text1"/>
          <w:sz w:val="36"/>
          <w:szCs w:val="36"/>
        </w:rPr>
        <w:t>Department Of Computer Applications</w:t>
      </w:r>
    </w:p>
    <w:p w14:paraId="422E32CB" w14:textId="77777777" w:rsidR="001A6D4D" w:rsidRPr="001A6D4D" w:rsidRDefault="001A6D4D" w:rsidP="001A6D4D">
      <w:pPr>
        <w:spacing w:after="0" w:line="240" w:lineRule="auto"/>
        <w:jc w:val="center"/>
        <w:rPr>
          <w:rFonts w:ascii="Times New Roman" w:hAnsi="Times New Roman"/>
          <w:b/>
          <w:color w:val="000000" w:themeColor="text1"/>
          <w:sz w:val="36"/>
          <w:szCs w:val="36"/>
        </w:rPr>
      </w:pPr>
      <w:r w:rsidRPr="001A6D4D">
        <w:rPr>
          <w:rFonts w:ascii="Times New Roman" w:hAnsi="Times New Roman"/>
          <w:b/>
          <w:bCs/>
          <w:color w:val="000000" w:themeColor="text1"/>
          <w:sz w:val="36"/>
          <w:szCs w:val="36"/>
        </w:rPr>
        <w:t>KIET GROUP OF INSTITUTIONS, DELHI-</w:t>
      </w:r>
      <w:proofErr w:type="gramStart"/>
      <w:r w:rsidRPr="001A6D4D">
        <w:rPr>
          <w:rFonts w:ascii="Times New Roman" w:hAnsi="Times New Roman"/>
          <w:b/>
          <w:bCs/>
          <w:color w:val="000000" w:themeColor="text1"/>
          <w:sz w:val="36"/>
          <w:szCs w:val="36"/>
        </w:rPr>
        <w:t xml:space="preserve">NCR,   </w:t>
      </w:r>
      <w:proofErr w:type="gramEnd"/>
      <w:r w:rsidRPr="001A6D4D">
        <w:rPr>
          <w:rFonts w:ascii="Times New Roman" w:hAnsi="Times New Roman"/>
          <w:b/>
          <w:bCs/>
          <w:color w:val="000000" w:themeColor="text1"/>
          <w:sz w:val="36"/>
          <w:szCs w:val="36"/>
        </w:rPr>
        <w:t xml:space="preserve">                        GHAZIABAD-201206</w:t>
      </w:r>
    </w:p>
    <w:p w14:paraId="015F7309" w14:textId="6C33968D" w:rsidR="001A6D4D" w:rsidRPr="001A6D4D" w:rsidRDefault="001A6D4D" w:rsidP="001A6D4D">
      <w:pPr>
        <w:tabs>
          <w:tab w:val="left" w:pos="1230"/>
          <w:tab w:val="left" w:pos="5820"/>
        </w:tabs>
        <w:spacing w:after="0" w:line="240" w:lineRule="auto"/>
        <w:jc w:val="center"/>
        <w:rPr>
          <w:rFonts w:ascii="Times New Roman" w:hAnsi="Times New Roman"/>
          <w:bCs/>
          <w:smallCaps/>
          <w:color w:val="000000" w:themeColor="text1"/>
          <w:sz w:val="36"/>
          <w:szCs w:val="36"/>
        </w:rPr>
      </w:pPr>
      <w:proofErr w:type="gramStart"/>
      <w:r w:rsidRPr="001A6D4D">
        <w:rPr>
          <w:rFonts w:ascii="Times New Roman" w:hAnsi="Times New Roman"/>
          <w:bCs/>
          <w:smallCaps/>
          <w:color w:val="000000" w:themeColor="text1"/>
          <w:sz w:val="36"/>
          <w:szCs w:val="36"/>
        </w:rPr>
        <w:t xml:space="preserve">( </w:t>
      </w:r>
      <w:r w:rsidRPr="001A6D4D">
        <w:rPr>
          <w:rFonts w:ascii="Times New Roman" w:hAnsi="Times New Roman"/>
          <w:b/>
          <w:bCs/>
          <w:color w:val="000000" w:themeColor="text1"/>
          <w:sz w:val="36"/>
          <w:szCs w:val="36"/>
        </w:rPr>
        <w:t>202</w:t>
      </w:r>
      <w:r>
        <w:rPr>
          <w:rFonts w:ascii="Times New Roman" w:hAnsi="Times New Roman"/>
          <w:b/>
          <w:bCs/>
          <w:color w:val="000000" w:themeColor="text1"/>
          <w:sz w:val="36"/>
          <w:szCs w:val="36"/>
        </w:rPr>
        <w:t>5</w:t>
      </w:r>
      <w:proofErr w:type="gramEnd"/>
      <w:r w:rsidRPr="001A6D4D">
        <w:rPr>
          <w:rFonts w:ascii="Times New Roman" w:hAnsi="Times New Roman"/>
          <w:b/>
          <w:bCs/>
          <w:color w:val="000000" w:themeColor="text1"/>
          <w:sz w:val="36"/>
          <w:szCs w:val="36"/>
        </w:rPr>
        <w:t>-202</w:t>
      </w:r>
      <w:r>
        <w:rPr>
          <w:rFonts w:ascii="Times New Roman" w:hAnsi="Times New Roman"/>
          <w:b/>
          <w:bCs/>
          <w:color w:val="000000" w:themeColor="text1"/>
          <w:sz w:val="36"/>
          <w:szCs w:val="36"/>
        </w:rPr>
        <w:t>6</w:t>
      </w:r>
      <w:r w:rsidRPr="001A6D4D">
        <w:rPr>
          <w:rFonts w:ascii="Times New Roman" w:hAnsi="Times New Roman"/>
          <w:bCs/>
          <w:smallCaps/>
          <w:color w:val="000000" w:themeColor="text1"/>
          <w:sz w:val="36"/>
          <w:szCs w:val="36"/>
        </w:rPr>
        <w:t>)</w:t>
      </w:r>
    </w:p>
    <w:p w14:paraId="085C21E9" w14:textId="77777777" w:rsidR="001A6D4D" w:rsidRDefault="001A6D4D" w:rsidP="00B237B5">
      <w:pPr>
        <w:spacing w:line="360" w:lineRule="auto"/>
        <w:jc w:val="center"/>
      </w:pPr>
    </w:p>
    <w:p w14:paraId="49613741" w14:textId="4495A6E8" w:rsidR="00396706" w:rsidRDefault="00396706" w:rsidP="00B237B5">
      <w:pPr>
        <w:jc w:val="center"/>
      </w:pPr>
    </w:p>
    <w:p w14:paraId="11F92945" w14:textId="77777777" w:rsidR="00396706" w:rsidRPr="0082550E" w:rsidRDefault="00000000" w:rsidP="0082550E">
      <w:pPr>
        <w:spacing w:line="360" w:lineRule="auto"/>
        <w:jc w:val="center"/>
        <w:rPr>
          <w:b/>
          <w:bCs/>
          <w:sz w:val="28"/>
          <w:szCs w:val="28"/>
        </w:rPr>
      </w:pPr>
      <w:r w:rsidRPr="0082550E">
        <w:rPr>
          <w:rFonts w:ascii="Times New Roman" w:hAnsi="Times New Roman"/>
          <w:b/>
          <w:bCs/>
          <w:sz w:val="28"/>
          <w:szCs w:val="28"/>
        </w:rPr>
        <w:t>ABSTRACT</w:t>
      </w:r>
    </w:p>
    <w:p w14:paraId="722DA1F9" w14:textId="508E93F2" w:rsidR="00D20B0A" w:rsidRPr="00D20B0A" w:rsidRDefault="00D20B0A" w:rsidP="00D20B0A">
      <w:pPr>
        <w:spacing w:line="360" w:lineRule="auto"/>
        <w:jc w:val="both"/>
        <w:rPr>
          <w:rFonts w:ascii="Times New Roman" w:hAnsi="Times New Roman"/>
          <w:sz w:val="24"/>
        </w:rPr>
      </w:pPr>
    </w:p>
    <w:p w14:paraId="5BABC3EB" w14:textId="77777777" w:rsidR="00D20B0A" w:rsidRDefault="00D20B0A" w:rsidP="00D20B0A">
      <w:pPr>
        <w:spacing w:line="360" w:lineRule="auto"/>
        <w:jc w:val="both"/>
        <w:rPr>
          <w:rFonts w:ascii="Times New Roman" w:hAnsi="Times New Roman"/>
          <w:sz w:val="24"/>
        </w:rPr>
      </w:pPr>
      <w:r w:rsidRPr="00D20B0A">
        <w:rPr>
          <w:rFonts w:ascii="Times New Roman" w:hAnsi="Times New Roman"/>
          <w:sz w:val="24"/>
        </w:rPr>
        <w:t xml:space="preserve">The </w:t>
      </w:r>
      <w:r w:rsidRPr="00D20B0A">
        <w:rPr>
          <w:rFonts w:ascii="Times New Roman" w:hAnsi="Times New Roman"/>
          <w:b/>
          <w:bCs/>
          <w:sz w:val="24"/>
        </w:rPr>
        <w:t>AI-Powered Resume Builder</w:t>
      </w:r>
      <w:r w:rsidRPr="00D20B0A">
        <w:rPr>
          <w:rFonts w:ascii="Times New Roman" w:hAnsi="Times New Roman"/>
          <w:sz w:val="24"/>
        </w:rPr>
        <w:t xml:space="preserve"> is an intelligent web-based application designed to help users create professional, ATS-friendly resumes using Artificial Intelligence. Traditional resume creation is time-consuming and often lacks proper formatting and keyword optimization. This system analyzes user inputs such as education, skills, experience, and job role to automatically generate well-structured and role-specific resumes. The platform uses React.js for a responsive user interface, Node.js for backend services, and AI-based text optimization techniques for content enhancement. Key features include template selection, keyword optimization, grammar improvement, and real-time preview. The project enhances employability by simplifying resume creation and supporting SDG 4 – Quality Education through accessible, technology-driven career development tools.</w:t>
      </w:r>
    </w:p>
    <w:p w14:paraId="786B3364" w14:textId="77777777" w:rsidR="00D20B0A" w:rsidRDefault="00D20B0A" w:rsidP="00D20B0A">
      <w:pPr>
        <w:spacing w:line="360" w:lineRule="auto"/>
        <w:jc w:val="both"/>
        <w:rPr>
          <w:rFonts w:ascii="Times New Roman" w:hAnsi="Times New Roman"/>
          <w:sz w:val="24"/>
        </w:rPr>
      </w:pPr>
    </w:p>
    <w:p w14:paraId="580D3B05" w14:textId="77777777" w:rsidR="00D20B0A" w:rsidRDefault="00D20B0A" w:rsidP="00D20B0A">
      <w:pPr>
        <w:spacing w:line="360" w:lineRule="auto"/>
        <w:jc w:val="both"/>
        <w:rPr>
          <w:rFonts w:ascii="Times New Roman" w:hAnsi="Times New Roman"/>
          <w:sz w:val="24"/>
        </w:rPr>
      </w:pPr>
    </w:p>
    <w:p w14:paraId="601802B1" w14:textId="77777777" w:rsidR="00D20B0A" w:rsidRDefault="00D20B0A" w:rsidP="00D20B0A">
      <w:pPr>
        <w:spacing w:line="360" w:lineRule="auto"/>
        <w:jc w:val="both"/>
        <w:rPr>
          <w:rFonts w:ascii="Times New Roman" w:hAnsi="Times New Roman"/>
          <w:sz w:val="24"/>
        </w:rPr>
      </w:pPr>
    </w:p>
    <w:p w14:paraId="7EBC5D2A" w14:textId="77777777" w:rsidR="00D20B0A" w:rsidRPr="00D20B0A" w:rsidRDefault="00D20B0A" w:rsidP="00D20B0A">
      <w:pPr>
        <w:spacing w:line="360" w:lineRule="auto"/>
        <w:jc w:val="both"/>
        <w:rPr>
          <w:rFonts w:ascii="Times New Roman" w:hAnsi="Times New Roman"/>
          <w:sz w:val="24"/>
        </w:rPr>
      </w:pPr>
    </w:p>
    <w:p w14:paraId="4C87262F" w14:textId="77777777" w:rsidR="001A6D4D" w:rsidRDefault="001A6D4D" w:rsidP="001A6D4D">
      <w:pPr>
        <w:spacing w:line="360" w:lineRule="auto"/>
        <w:jc w:val="both"/>
        <w:rPr>
          <w:rFonts w:ascii="Times New Roman" w:hAnsi="Times New Roman"/>
          <w:sz w:val="24"/>
          <w:lang w:val="en-IN"/>
        </w:rPr>
      </w:pPr>
    </w:p>
    <w:p w14:paraId="2701DB31" w14:textId="77777777" w:rsidR="001A6D4D" w:rsidRDefault="001A6D4D" w:rsidP="001A6D4D">
      <w:pPr>
        <w:jc w:val="center"/>
        <w:rPr>
          <w:rFonts w:ascii="Times New Roman" w:hAnsi="Times New Roman"/>
          <w:b/>
          <w:sz w:val="36"/>
          <w:szCs w:val="36"/>
        </w:rPr>
      </w:pPr>
    </w:p>
    <w:p w14:paraId="50087D3F" w14:textId="77777777" w:rsidR="001A6D4D" w:rsidRDefault="001A6D4D" w:rsidP="001A6D4D">
      <w:pPr>
        <w:jc w:val="center"/>
        <w:rPr>
          <w:rFonts w:ascii="Times New Roman" w:hAnsi="Times New Roman"/>
          <w:b/>
          <w:sz w:val="36"/>
          <w:szCs w:val="36"/>
        </w:rPr>
      </w:pPr>
    </w:p>
    <w:p w14:paraId="22137702" w14:textId="77777777" w:rsidR="001A6D4D" w:rsidRDefault="001A6D4D" w:rsidP="001A6D4D">
      <w:pPr>
        <w:jc w:val="center"/>
        <w:rPr>
          <w:rFonts w:ascii="Times New Roman" w:hAnsi="Times New Roman"/>
          <w:b/>
          <w:sz w:val="36"/>
          <w:szCs w:val="36"/>
        </w:rPr>
      </w:pPr>
    </w:p>
    <w:p w14:paraId="48247237" w14:textId="77777777" w:rsidR="001A6D4D" w:rsidRDefault="001A6D4D" w:rsidP="001A6D4D">
      <w:pPr>
        <w:jc w:val="center"/>
        <w:rPr>
          <w:rFonts w:ascii="Times New Roman" w:hAnsi="Times New Roman"/>
          <w:b/>
          <w:sz w:val="36"/>
          <w:szCs w:val="36"/>
        </w:rPr>
      </w:pPr>
    </w:p>
    <w:p w14:paraId="2DA56B5C" w14:textId="77777777" w:rsidR="001A6D4D" w:rsidRDefault="001A6D4D" w:rsidP="001A6D4D">
      <w:pPr>
        <w:jc w:val="center"/>
        <w:rPr>
          <w:rFonts w:ascii="Times New Roman" w:hAnsi="Times New Roman"/>
          <w:b/>
          <w:sz w:val="36"/>
          <w:szCs w:val="36"/>
        </w:rPr>
      </w:pPr>
    </w:p>
    <w:p w14:paraId="22ACEDF2" w14:textId="393E7F46" w:rsidR="001A6D4D" w:rsidRPr="00E95009" w:rsidRDefault="001A6D4D" w:rsidP="001A6D4D">
      <w:pPr>
        <w:jc w:val="center"/>
        <w:rPr>
          <w:rFonts w:ascii="Times New Roman" w:hAnsi="Times New Roman"/>
          <w:b/>
          <w:sz w:val="36"/>
          <w:szCs w:val="36"/>
        </w:rPr>
      </w:pPr>
      <w:r w:rsidRPr="00E95009">
        <w:rPr>
          <w:rFonts w:ascii="Times New Roman" w:hAnsi="Times New Roman"/>
          <w:b/>
          <w:sz w:val="36"/>
          <w:szCs w:val="36"/>
        </w:rPr>
        <w:lastRenderedPageBreak/>
        <w:t>TABLE OF CONTENTS</w:t>
      </w:r>
    </w:p>
    <w:p w14:paraId="5F312CC9" w14:textId="77777777" w:rsidR="001A6D4D" w:rsidRPr="00253CAE" w:rsidRDefault="001A6D4D" w:rsidP="001A6D4D">
      <w:pPr>
        <w:rPr>
          <w:rFonts w:ascii="Times New Roman" w:hAnsi="Times New Roman"/>
          <w:sz w:val="24"/>
          <w:szCs w:val="24"/>
        </w:rPr>
      </w:pPr>
    </w:p>
    <w:p w14:paraId="7C900CFB" w14:textId="77777777" w:rsidR="001A6D4D" w:rsidRDefault="001A6D4D" w:rsidP="001A6D4D">
      <w:pPr>
        <w:pStyle w:val="ListParagraph"/>
        <w:spacing w:line="480" w:lineRule="auto"/>
        <w:ind w:left="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Page Number</w:t>
      </w:r>
    </w:p>
    <w:p w14:paraId="3D4F03F4" w14:textId="66996619" w:rsidR="001A6D4D" w:rsidRPr="00727AA2" w:rsidRDefault="001A6D4D" w:rsidP="001A6D4D">
      <w:pPr>
        <w:pStyle w:val="ListParagraph"/>
        <w:numPr>
          <w:ilvl w:val="0"/>
          <w:numId w:val="10"/>
        </w:numPr>
        <w:autoSpaceDE w:val="0"/>
        <w:autoSpaceDN w:val="0"/>
        <w:adjustRightInd w:val="0"/>
        <w:spacing w:after="0" w:line="480" w:lineRule="auto"/>
        <w:rPr>
          <w:rFonts w:ascii="Times New Roman" w:hAnsi="Times New Roman"/>
          <w:sz w:val="24"/>
          <w:szCs w:val="24"/>
        </w:rPr>
      </w:pPr>
      <w:r w:rsidRPr="00727AA2">
        <w:rPr>
          <w:rFonts w:ascii="Times New Roman" w:hAnsi="Times New Roman"/>
          <w:sz w:val="24"/>
          <w:szCs w:val="24"/>
        </w:rPr>
        <w:t>Introduction</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w:t>
      </w:r>
    </w:p>
    <w:p w14:paraId="1B576A68" w14:textId="0A90C1FC" w:rsidR="001A6D4D" w:rsidRPr="00727AA2" w:rsidRDefault="001A6D4D" w:rsidP="001A6D4D">
      <w:pPr>
        <w:pStyle w:val="ListParagraph"/>
        <w:numPr>
          <w:ilvl w:val="0"/>
          <w:numId w:val="10"/>
        </w:numPr>
        <w:autoSpaceDE w:val="0"/>
        <w:autoSpaceDN w:val="0"/>
        <w:adjustRightInd w:val="0"/>
        <w:spacing w:after="0" w:line="480" w:lineRule="auto"/>
        <w:rPr>
          <w:rFonts w:ascii="Times New Roman" w:hAnsi="Times New Roman"/>
          <w:sz w:val="24"/>
          <w:szCs w:val="24"/>
        </w:rPr>
      </w:pPr>
      <w:r w:rsidRPr="00727AA2">
        <w:rPr>
          <w:rFonts w:ascii="Times New Roman" w:hAnsi="Times New Roman"/>
          <w:sz w:val="24"/>
          <w:szCs w:val="24"/>
        </w:rPr>
        <w:t xml:space="preserve">Literature </w:t>
      </w:r>
      <w:r>
        <w:rPr>
          <w:rFonts w:ascii="Times New Roman" w:hAnsi="Times New Roman"/>
          <w:sz w:val="24"/>
          <w:szCs w:val="24"/>
        </w:rPr>
        <w:t>R</w:t>
      </w:r>
      <w:r w:rsidRPr="00727AA2">
        <w:rPr>
          <w:rFonts w:ascii="Times New Roman" w:hAnsi="Times New Roman"/>
          <w:sz w:val="24"/>
          <w:szCs w:val="24"/>
        </w:rPr>
        <w:t>eview</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w:t>
      </w:r>
    </w:p>
    <w:p w14:paraId="0399C531" w14:textId="23E32068" w:rsidR="001A6D4D" w:rsidRDefault="001A6D4D" w:rsidP="001A6D4D">
      <w:pPr>
        <w:pStyle w:val="ListParagraph"/>
        <w:numPr>
          <w:ilvl w:val="0"/>
          <w:numId w:val="10"/>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 xml:space="preserve">Project / </w:t>
      </w:r>
      <w:r w:rsidRPr="00727AA2">
        <w:rPr>
          <w:rFonts w:ascii="Times New Roman" w:hAnsi="Times New Roman"/>
          <w:sz w:val="24"/>
          <w:szCs w:val="24"/>
        </w:rPr>
        <w:t xml:space="preserve">Research </w:t>
      </w:r>
      <w:r>
        <w:rPr>
          <w:rFonts w:ascii="Times New Roman" w:hAnsi="Times New Roman"/>
          <w:sz w:val="24"/>
          <w:szCs w:val="24"/>
        </w:rPr>
        <w:t xml:space="preserve">Objective </w:t>
      </w:r>
      <w:r>
        <w:rPr>
          <w:rFonts w:ascii="Times New Roman" w:hAnsi="Times New Roman"/>
          <w:sz w:val="24"/>
          <w:szCs w:val="24"/>
        </w:rPr>
        <w:tab/>
        <w:t xml:space="preserve">                                                                        6</w:t>
      </w:r>
    </w:p>
    <w:p w14:paraId="3D2E9F20" w14:textId="39ED1326" w:rsidR="001A6D4D" w:rsidRPr="00727AA2" w:rsidRDefault="001A6D4D" w:rsidP="001A6D4D">
      <w:pPr>
        <w:pStyle w:val="ListParagraph"/>
        <w:numPr>
          <w:ilvl w:val="0"/>
          <w:numId w:val="10"/>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Hardware and 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7</w:t>
      </w:r>
    </w:p>
    <w:p w14:paraId="409B5C8D" w14:textId="777C8DBD" w:rsidR="001A6D4D" w:rsidRPr="00C632A4" w:rsidRDefault="001A6D4D" w:rsidP="001A6D4D">
      <w:pPr>
        <w:pStyle w:val="ListParagraph"/>
        <w:numPr>
          <w:ilvl w:val="0"/>
          <w:numId w:val="10"/>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 xml:space="preserve">Project Flow/ Research Methodology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8-9</w:t>
      </w:r>
    </w:p>
    <w:p w14:paraId="233A6378" w14:textId="45E3729F" w:rsidR="001A6D4D" w:rsidRPr="00727AA2" w:rsidRDefault="001A6D4D" w:rsidP="001A6D4D">
      <w:pPr>
        <w:pStyle w:val="ListParagraph"/>
        <w:numPr>
          <w:ilvl w:val="0"/>
          <w:numId w:val="10"/>
        </w:num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 xml:space="preserve">Project / Research Outcome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10</w:t>
      </w:r>
    </w:p>
    <w:p w14:paraId="1206A8B2" w14:textId="1096E87D" w:rsidR="001A6D4D" w:rsidRPr="00727AA2" w:rsidRDefault="001A6D4D" w:rsidP="001A6D4D">
      <w:pPr>
        <w:pStyle w:val="ListParagraph"/>
        <w:numPr>
          <w:ilvl w:val="0"/>
          <w:numId w:val="10"/>
        </w:numPr>
        <w:autoSpaceDE w:val="0"/>
        <w:autoSpaceDN w:val="0"/>
        <w:adjustRightInd w:val="0"/>
        <w:spacing w:after="0" w:line="480" w:lineRule="auto"/>
        <w:rPr>
          <w:rFonts w:ascii="Times New Roman" w:hAnsi="Times New Roman"/>
          <w:sz w:val="24"/>
          <w:szCs w:val="24"/>
        </w:rPr>
      </w:pPr>
      <w:r w:rsidRPr="00727AA2">
        <w:rPr>
          <w:rFonts w:ascii="Times New Roman" w:hAnsi="Times New Roman"/>
          <w:sz w:val="24"/>
          <w:szCs w:val="24"/>
        </w:rPr>
        <w:t>Proposed</w:t>
      </w:r>
      <w:r>
        <w:rPr>
          <w:rFonts w:ascii="Times New Roman" w:hAnsi="Times New Roman"/>
          <w:sz w:val="24"/>
          <w:szCs w:val="24"/>
        </w:rPr>
        <w:t xml:space="preserve"> Time Duration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11-13</w:t>
      </w:r>
    </w:p>
    <w:p w14:paraId="24826DB0" w14:textId="265623C9" w:rsidR="001A6D4D" w:rsidRPr="00727AA2" w:rsidRDefault="001A6D4D" w:rsidP="001A6D4D">
      <w:pPr>
        <w:autoSpaceDE w:val="0"/>
        <w:autoSpaceDN w:val="0"/>
        <w:adjustRightInd w:val="0"/>
        <w:spacing w:after="0" w:line="480" w:lineRule="auto"/>
        <w:ind w:left="720"/>
        <w:rPr>
          <w:rFonts w:ascii="Times New Roman" w:hAnsi="Times New Roman"/>
          <w:sz w:val="24"/>
          <w:szCs w:val="24"/>
        </w:rPr>
      </w:pPr>
      <w:r>
        <w:rPr>
          <w:rFonts w:ascii="Times New Roman" w:hAnsi="Times New Roman"/>
          <w:sz w:val="24"/>
          <w:szCs w:val="24"/>
        </w:rPr>
        <w:t>References/ Bibliography</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14</w:t>
      </w:r>
    </w:p>
    <w:p w14:paraId="1E5AF670" w14:textId="77777777" w:rsidR="001A6D4D" w:rsidRPr="0082550E" w:rsidRDefault="001A6D4D" w:rsidP="001A6D4D">
      <w:pPr>
        <w:spacing w:line="360" w:lineRule="auto"/>
        <w:jc w:val="both"/>
        <w:rPr>
          <w:rFonts w:ascii="Times New Roman" w:hAnsi="Times New Roman"/>
          <w:sz w:val="24"/>
          <w:lang w:val="en-IN"/>
        </w:rPr>
      </w:pPr>
    </w:p>
    <w:p w14:paraId="0397E80B" w14:textId="77777777" w:rsidR="00396706" w:rsidRDefault="00000000">
      <w:r>
        <w:br w:type="page"/>
      </w:r>
    </w:p>
    <w:p w14:paraId="6EF71FCB" w14:textId="77777777" w:rsidR="0082550E" w:rsidRPr="0082550E" w:rsidRDefault="0082550E" w:rsidP="0082550E">
      <w:pPr>
        <w:spacing w:line="360" w:lineRule="auto"/>
        <w:jc w:val="center"/>
        <w:rPr>
          <w:rFonts w:ascii="Times New Roman" w:hAnsi="Times New Roman"/>
          <w:b/>
          <w:bCs/>
          <w:sz w:val="28"/>
          <w:szCs w:val="28"/>
          <w:lang w:val="en-IN"/>
        </w:rPr>
      </w:pPr>
      <w:r w:rsidRPr="0082550E">
        <w:rPr>
          <w:rFonts w:ascii="Times New Roman" w:hAnsi="Times New Roman"/>
          <w:b/>
          <w:bCs/>
          <w:sz w:val="28"/>
          <w:szCs w:val="28"/>
          <w:lang w:val="en-IN"/>
        </w:rPr>
        <w:lastRenderedPageBreak/>
        <w:t>1. INTRODUCTION</w:t>
      </w:r>
    </w:p>
    <w:p w14:paraId="6C531643" w14:textId="77777777" w:rsidR="00D20B0A" w:rsidRPr="00D20B0A" w:rsidRDefault="00D20B0A" w:rsidP="00D20B0A">
      <w:pPr>
        <w:spacing w:line="360" w:lineRule="auto"/>
        <w:jc w:val="both"/>
        <w:rPr>
          <w:rFonts w:ascii="Times New Roman" w:hAnsi="Times New Roman"/>
          <w:sz w:val="24"/>
          <w:lang w:val="en-IN"/>
        </w:rPr>
      </w:pPr>
      <w:r w:rsidRPr="00D20B0A">
        <w:rPr>
          <w:rFonts w:ascii="Times New Roman" w:hAnsi="Times New Roman"/>
          <w:sz w:val="24"/>
          <w:lang w:val="en-IN"/>
        </w:rPr>
        <w:t>In the modern digital and employment-driven era, a professional resume has become one of the most important tools for career development and job acquisition. With increasing competition across industries such as information technology, management, finance, and data science, employers rely heavily on resumes and Applicant Tracking Systems (ATS) to shortlist suitable candidates. However, many job seekers struggle to create effective resumes due to lack of technical knowledge, improper formatting, weak keyword usage, and poor content structuring. Traditional resume-building methods are often manual, time-consuming, and inconsistent, leading to reduced chances of selection.</w:t>
      </w:r>
    </w:p>
    <w:p w14:paraId="4A8A0B2A" w14:textId="77777777" w:rsidR="00D20B0A" w:rsidRPr="00D20B0A" w:rsidRDefault="00D20B0A" w:rsidP="00D20B0A">
      <w:pPr>
        <w:spacing w:line="360" w:lineRule="auto"/>
        <w:jc w:val="both"/>
        <w:rPr>
          <w:rFonts w:ascii="Times New Roman" w:hAnsi="Times New Roman"/>
          <w:sz w:val="24"/>
          <w:lang w:val="en-IN"/>
        </w:rPr>
      </w:pPr>
    </w:p>
    <w:p w14:paraId="4E862A5F" w14:textId="2CDB29CB" w:rsidR="0082550E" w:rsidRDefault="00D20B0A" w:rsidP="00D20B0A">
      <w:pPr>
        <w:spacing w:line="360" w:lineRule="auto"/>
        <w:jc w:val="both"/>
        <w:rPr>
          <w:rFonts w:ascii="Times New Roman" w:hAnsi="Times New Roman"/>
          <w:sz w:val="24"/>
          <w:lang w:val="en-IN"/>
        </w:rPr>
      </w:pPr>
      <w:r w:rsidRPr="00D20B0A">
        <w:rPr>
          <w:rFonts w:ascii="Times New Roman" w:hAnsi="Times New Roman"/>
          <w:sz w:val="24"/>
          <w:lang w:val="en-IN"/>
        </w:rPr>
        <w:t xml:space="preserve">To address these challenges, this project introduces an AI-Powered Resume Builder that provides an intelligent and automated solution for resume creation. The system </w:t>
      </w:r>
      <w:proofErr w:type="spellStart"/>
      <w:r w:rsidRPr="00D20B0A">
        <w:rPr>
          <w:rFonts w:ascii="Times New Roman" w:hAnsi="Times New Roman"/>
          <w:sz w:val="24"/>
          <w:lang w:val="en-IN"/>
        </w:rPr>
        <w:t>analyzes</w:t>
      </w:r>
      <w:proofErr w:type="spellEnd"/>
      <w:r w:rsidRPr="00D20B0A">
        <w:rPr>
          <w:rFonts w:ascii="Times New Roman" w:hAnsi="Times New Roman"/>
          <w:sz w:val="24"/>
          <w:lang w:val="en-IN"/>
        </w:rPr>
        <w:t xml:space="preserve"> user-provided details such as educational background, technical skills, work experience, and targeted job roles to generate well-structured, ATS-optimized resumes. By using Artificial Intelligence techniques, the platform improves content quality, recommends relevant keywords, ensures grammatical accuracy, and allows customization through multiple templates. This approach simplifies resume preparation, enhances employability, and supports technology-driven career development in an efficient and user-friendly manner.</w:t>
      </w:r>
    </w:p>
    <w:p w14:paraId="02AE1075" w14:textId="77777777" w:rsidR="0082550E" w:rsidRDefault="0082550E" w:rsidP="0082550E">
      <w:pPr>
        <w:spacing w:line="360" w:lineRule="auto"/>
        <w:rPr>
          <w:rFonts w:ascii="Times New Roman" w:hAnsi="Times New Roman"/>
          <w:sz w:val="24"/>
          <w:lang w:val="en-IN"/>
        </w:rPr>
      </w:pPr>
    </w:p>
    <w:p w14:paraId="0086D58C" w14:textId="77777777" w:rsidR="0082550E" w:rsidRDefault="0082550E" w:rsidP="0082550E">
      <w:pPr>
        <w:spacing w:line="360" w:lineRule="auto"/>
        <w:rPr>
          <w:rFonts w:ascii="Times New Roman" w:hAnsi="Times New Roman"/>
          <w:sz w:val="24"/>
          <w:lang w:val="en-IN"/>
        </w:rPr>
      </w:pPr>
    </w:p>
    <w:p w14:paraId="5889EDEB" w14:textId="77777777" w:rsidR="0082550E" w:rsidRDefault="0082550E" w:rsidP="0082550E">
      <w:pPr>
        <w:spacing w:line="360" w:lineRule="auto"/>
        <w:rPr>
          <w:rFonts w:ascii="Times New Roman" w:hAnsi="Times New Roman"/>
          <w:sz w:val="24"/>
          <w:lang w:val="en-IN"/>
        </w:rPr>
      </w:pPr>
    </w:p>
    <w:p w14:paraId="4D547D40" w14:textId="77777777" w:rsidR="0082550E" w:rsidRDefault="0082550E" w:rsidP="0082550E">
      <w:pPr>
        <w:spacing w:line="360" w:lineRule="auto"/>
        <w:rPr>
          <w:rFonts w:ascii="Times New Roman" w:hAnsi="Times New Roman"/>
          <w:sz w:val="24"/>
          <w:lang w:val="en-IN"/>
        </w:rPr>
      </w:pPr>
    </w:p>
    <w:p w14:paraId="2026C6D8" w14:textId="77777777" w:rsidR="0082550E" w:rsidRDefault="0082550E" w:rsidP="0082550E">
      <w:pPr>
        <w:spacing w:line="360" w:lineRule="auto"/>
        <w:rPr>
          <w:rFonts w:ascii="Times New Roman" w:hAnsi="Times New Roman"/>
          <w:sz w:val="24"/>
          <w:lang w:val="en-IN"/>
        </w:rPr>
      </w:pPr>
    </w:p>
    <w:p w14:paraId="4370BBB1" w14:textId="77777777" w:rsidR="0082550E" w:rsidRDefault="0082550E" w:rsidP="0082550E">
      <w:pPr>
        <w:spacing w:line="360" w:lineRule="auto"/>
        <w:rPr>
          <w:rFonts w:ascii="Times New Roman" w:hAnsi="Times New Roman"/>
          <w:sz w:val="24"/>
          <w:lang w:val="en-IN"/>
        </w:rPr>
      </w:pPr>
    </w:p>
    <w:p w14:paraId="00B3C677" w14:textId="77777777" w:rsidR="0082550E" w:rsidRDefault="0082550E" w:rsidP="0082550E">
      <w:pPr>
        <w:spacing w:line="360" w:lineRule="auto"/>
        <w:rPr>
          <w:rFonts w:ascii="Times New Roman" w:hAnsi="Times New Roman"/>
          <w:sz w:val="24"/>
          <w:lang w:val="en-IN"/>
        </w:rPr>
      </w:pPr>
    </w:p>
    <w:p w14:paraId="7CD25A49" w14:textId="77777777" w:rsidR="0082550E" w:rsidRPr="0082550E" w:rsidRDefault="0082550E" w:rsidP="0082550E">
      <w:pPr>
        <w:spacing w:line="360" w:lineRule="auto"/>
        <w:rPr>
          <w:rFonts w:ascii="Times New Roman" w:hAnsi="Times New Roman"/>
          <w:sz w:val="24"/>
          <w:lang w:val="en-IN"/>
        </w:rPr>
      </w:pPr>
    </w:p>
    <w:p w14:paraId="10672E9D" w14:textId="77777777" w:rsidR="0082550E" w:rsidRPr="0082550E" w:rsidRDefault="0082550E" w:rsidP="00CE650A">
      <w:pPr>
        <w:spacing w:line="360" w:lineRule="auto"/>
        <w:jc w:val="center"/>
        <w:rPr>
          <w:rFonts w:ascii="Times New Roman" w:hAnsi="Times New Roman"/>
          <w:b/>
          <w:bCs/>
          <w:sz w:val="28"/>
          <w:szCs w:val="28"/>
          <w:lang w:val="en-IN"/>
        </w:rPr>
      </w:pPr>
      <w:r w:rsidRPr="0082550E">
        <w:rPr>
          <w:rFonts w:ascii="Times New Roman" w:hAnsi="Times New Roman"/>
          <w:b/>
          <w:bCs/>
          <w:sz w:val="28"/>
          <w:szCs w:val="28"/>
          <w:lang w:val="en-IN"/>
        </w:rPr>
        <w:t>2. LITERATURE REVIEW</w:t>
      </w:r>
    </w:p>
    <w:p w14:paraId="4B85F81D" w14:textId="77777777" w:rsidR="00D20B0A" w:rsidRPr="00D20B0A" w:rsidRDefault="00D20B0A" w:rsidP="00D20B0A">
      <w:pPr>
        <w:spacing w:line="360" w:lineRule="auto"/>
        <w:rPr>
          <w:rFonts w:ascii="Times New Roman" w:hAnsi="Times New Roman"/>
          <w:sz w:val="24"/>
        </w:rPr>
      </w:pPr>
      <w:r w:rsidRPr="00D20B0A">
        <w:rPr>
          <w:rFonts w:ascii="Times New Roman" w:hAnsi="Times New Roman"/>
          <w:sz w:val="24"/>
        </w:rPr>
        <w:t>Recent studies in the field of Artificial Intelligence and career development tools highlight that AI-driven automation significantly improves the quality, efficiency, and effectiveness of resume creation. Research shows that intelligent systems capable of analyzing job descriptions and user profiles can optimize resume content by incorporating relevant keywords, improving formatting, and ensuring compatibility with Applicant Tracking Systems (ATS). Such AI-based solutions reduce human errors and enhance resume relevance, thereby increasing the chances of job shortlisting and interview selection.</w:t>
      </w:r>
    </w:p>
    <w:p w14:paraId="6D8C474D" w14:textId="77777777" w:rsidR="00D20B0A" w:rsidRPr="00D20B0A" w:rsidRDefault="00D20B0A" w:rsidP="00D20B0A">
      <w:pPr>
        <w:spacing w:line="360" w:lineRule="auto"/>
        <w:rPr>
          <w:rFonts w:ascii="Times New Roman" w:hAnsi="Times New Roman"/>
          <w:sz w:val="24"/>
        </w:rPr>
      </w:pPr>
      <w:r w:rsidRPr="00D20B0A">
        <w:rPr>
          <w:rFonts w:ascii="Times New Roman" w:hAnsi="Times New Roman"/>
          <w:sz w:val="24"/>
        </w:rPr>
        <w:t>Existing resume-building platforms provide basic templates and manual editing options; however, many lack advanced personalization and intelligent content optimization. Traditional tools depend heavily on user expertise for keyword selection and structuring, which often results in substandard resumes. Recent advancements in Natural Language Processing (NLP) and AI-based recommendation systems enable automated content enhancement, role-based customization, and grammar correction. These technologies form the foundation for developing an AI-Powered Resume Builder that integrates intelligent analysis with modern web technologies to deliver professional, customized, and industry-ready resumes.</w:t>
      </w:r>
    </w:p>
    <w:p w14:paraId="1947D49C" w14:textId="77777777" w:rsidR="0082550E" w:rsidRDefault="0082550E">
      <w:pPr>
        <w:spacing w:line="360" w:lineRule="auto"/>
        <w:rPr>
          <w:rFonts w:ascii="Times New Roman" w:hAnsi="Times New Roman"/>
          <w:sz w:val="24"/>
        </w:rPr>
      </w:pPr>
    </w:p>
    <w:p w14:paraId="60934A04" w14:textId="77777777" w:rsidR="0082550E" w:rsidRDefault="0082550E">
      <w:pPr>
        <w:spacing w:line="360" w:lineRule="auto"/>
        <w:rPr>
          <w:rFonts w:ascii="Times New Roman" w:hAnsi="Times New Roman"/>
          <w:sz w:val="24"/>
        </w:rPr>
      </w:pPr>
    </w:p>
    <w:p w14:paraId="38228F96" w14:textId="77777777" w:rsidR="0082550E" w:rsidRDefault="0082550E">
      <w:pPr>
        <w:spacing w:line="360" w:lineRule="auto"/>
        <w:rPr>
          <w:rFonts w:ascii="Times New Roman" w:hAnsi="Times New Roman"/>
          <w:sz w:val="24"/>
        </w:rPr>
      </w:pPr>
    </w:p>
    <w:p w14:paraId="7DDFD0C1" w14:textId="77777777" w:rsidR="0082550E" w:rsidRDefault="0082550E">
      <w:pPr>
        <w:spacing w:line="360" w:lineRule="auto"/>
        <w:rPr>
          <w:rFonts w:ascii="Times New Roman" w:hAnsi="Times New Roman"/>
          <w:sz w:val="24"/>
        </w:rPr>
      </w:pPr>
    </w:p>
    <w:p w14:paraId="71D4561F" w14:textId="77777777" w:rsidR="0082550E" w:rsidRDefault="0082550E">
      <w:pPr>
        <w:spacing w:line="360" w:lineRule="auto"/>
        <w:rPr>
          <w:rFonts w:ascii="Times New Roman" w:hAnsi="Times New Roman"/>
          <w:sz w:val="24"/>
        </w:rPr>
      </w:pPr>
    </w:p>
    <w:p w14:paraId="59C59A39" w14:textId="77777777" w:rsidR="0082550E" w:rsidRDefault="0082550E">
      <w:pPr>
        <w:spacing w:line="360" w:lineRule="auto"/>
        <w:rPr>
          <w:rFonts w:ascii="Times New Roman" w:hAnsi="Times New Roman"/>
          <w:sz w:val="24"/>
        </w:rPr>
      </w:pPr>
    </w:p>
    <w:p w14:paraId="668DE863" w14:textId="77777777" w:rsidR="0082550E" w:rsidRDefault="0082550E">
      <w:pPr>
        <w:spacing w:line="360" w:lineRule="auto"/>
        <w:rPr>
          <w:rFonts w:ascii="Times New Roman" w:hAnsi="Times New Roman"/>
          <w:sz w:val="24"/>
        </w:rPr>
      </w:pPr>
    </w:p>
    <w:p w14:paraId="758501DD" w14:textId="77777777" w:rsidR="0082550E" w:rsidRDefault="0082550E">
      <w:pPr>
        <w:spacing w:line="360" w:lineRule="auto"/>
        <w:rPr>
          <w:rFonts w:ascii="Times New Roman" w:hAnsi="Times New Roman"/>
          <w:sz w:val="24"/>
        </w:rPr>
      </w:pPr>
    </w:p>
    <w:p w14:paraId="0609E3FE" w14:textId="77777777" w:rsidR="0082550E" w:rsidRDefault="0082550E">
      <w:pPr>
        <w:spacing w:line="360" w:lineRule="auto"/>
        <w:rPr>
          <w:rFonts w:ascii="Times New Roman" w:hAnsi="Times New Roman"/>
          <w:sz w:val="24"/>
        </w:rPr>
      </w:pPr>
    </w:p>
    <w:p w14:paraId="6DB790F3" w14:textId="77777777" w:rsidR="0082550E" w:rsidRPr="0082550E" w:rsidRDefault="0082550E" w:rsidP="00CE650A">
      <w:pPr>
        <w:jc w:val="center"/>
        <w:rPr>
          <w:rFonts w:ascii="Times New Roman" w:hAnsi="Times New Roman"/>
          <w:b/>
          <w:bCs/>
          <w:sz w:val="28"/>
          <w:szCs w:val="28"/>
          <w:lang w:val="en-IN"/>
        </w:rPr>
      </w:pPr>
      <w:r w:rsidRPr="0082550E">
        <w:rPr>
          <w:rFonts w:ascii="Times New Roman" w:hAnsi="Times New Roman"/>
          <w:b/>
          <w:bCs/>
          <w:sz w:val="28"/>
          <w:szCs w:val="28"/>
          <w:lang w:val="en-IN"/>
        </w:rPr>
        <w:t>3. PROJECT OBJECTIVES</w:t>
      </w:r>
    </w:p>
    <w:p w14:paraId="03FC3A14" w14:textId="77777777" w:rsidR="00D20B0A" w:rsidRPr="00D20B0A" w:rsidRDefault="00D20B0A" w:rsidP="00D20B0A">
      <w:pPr>
        <w:rPr>
          <w:rFonts w:ascii="Times New Roman" w:hAnsi="Times New Roman"/>
          <w:sz w:val="24"/>
        </w:rPr>
      </w:pPr>
      <w:r w:rsidRPr="00D20B0A">
        <w:rPr>
          <w:rFonts w:ascii="Times New Roman" w:hAnsi="Times New Roman"/>
          <w:sz w:val="24"/>
        </w:rPr>
        <w:t xml:space="preserve">The primary objective of this project is to design and develop an </w:t>
      </w:r>
      <w:r w:rsidRPr="00D20B0A">
        <w:rPr>
          <w:rFonts w:ascii="Times New Roman" w:hAnsi="Times New Roman"/>
          <w:b/>
          <w:bCs/>
          <w:sz w:val="24"/>
        </w:rPr>
        <w:t>AI-Powered Resume Builder</w:t>
      </w:r>
      <w:r w:rsidRPr="00D20B0A">
        <w:rPr>
          <w:rFonts w:ascii="Times New Roman" w:hAnsi="Times New Roman"/>
          <w:sz w:val="24"/>
        </w:rPr>
        <w:t xml:space="preserve"> that simplifies and automates the process of creating professional, ATS-friendly resumes. The platform aims to provide an intelligent career-support system where resumes are generated and customized based on individual user profiles, skills, experience, and targeted job roles. By integrating Artificial Intelligence techniques, the system seeks to improve resume quality, relevance, and effectiveness while reducing the manual effort required from job seekers.</w:t>
      </w:r>
    </w:p>
    <w:p w14:paraId="7E4CB6E0" w14:textId="77777777" w:rsidR="00D20B0A" w:rsidRPr="00D20B0A" w:rsidRDefault="00D20B0A" w:rsidP="00D20B0A">
      <w:pPr>
        <w:rPr>
          <w:rFonts w:ascii="Times New Roman" w:hAnsi="Times New Roman"/>
          <w:sz w:val="24"/>
        </w:rPr>
      </w:pPr>
      <w:r w:rsidRPr="00D20B0A">
        <w:rPr>
          <w:rFonts w:ascii="Times New Roman" w:hAnsi="Times New Roman"/>
          <w:sz w:val="24"/>
        </w:rPr>
        <w:t>Specifically, the project focuses on analyzing user-provided data such as educational background, technical skills, work experience, and career preferences to generate optimized resume content. The AI module assists in keyword optimization, grammar correction, content structuring, and role-based customization to align resumes with industry and recruiter requirements. Additionally, the system includes secure user authentication, profile management, multiple resume templates, and real-time preview functionality to ensure data privacy and ease of use.</w:t>
      </w:r>
    </w:p>
    <w:p w14:paraId="6010B69E" w14:textId="77777777" w:rsidR="00D20B0A" w:rsidRPr="00D20B0A" w:rsidRDefault="00D20B0A" w:rsidP="00D20B0A">
      <w:pPr>
        <w:rPr>
          <w:rFonts w:ascii="Times New Roman" w:hAnsi="Times New Roman"/>
          <w:sz w:val="24"/>
        </w:rPr>
      </w:pPr>
      <w:r w:rsidRPr="00D20B0A">
        <w:rPr>
          <w:rFonts w:ascii="Times New Roman" w:hAnsi="Times New Roman"/>
          <w:sz w:val="24"/>
        </w:rPr>
        <w:t xml:space="preserve">Furthermore, the project aims to develop a scalable, user-friendly, and web-based platform that can be utilized by students, freshers, and professionals across various domains. By providing intelligent recommendations, automated formatting, and content enhancement, the platform enhances employability and supports career development. The project also contributes toward </w:t>
      </w:r>
      <w:r w:rsidRPr="00D20B0A">
        <w:rPr>
          <w:rFonts w:ascii="Times New Roman" w:hAnsi="Times New Roman"/>
          <w:b/>
          <w:bCs/>
          <w:sz w:val="24"/>
        </w:rPr>
        <w:t>SDG 4 – Quality Education</w:t>
      </w:r>
      <w:r w:rsidRPr="00D20B0A">
        <w:rPr>
          <w:rFonts w:ascii="Times New Roman" w:hAnsi="Times New Roman"/>
          <w:sz w:val="24"/>
        </w:rPr>
        <w:t xml:space="preserve"> by promoting accessible, technology-enabled skill development and career readiness through innovative AI-driven solutions.</w:t>
      </w:r>
    </w:p>
    <w:p w14:paraId="5D22404C" w14:textId="77777777" w:rsidR="00396706" w:rsidRDefault="00000000">
      <w:r>
        <w:br w:type="page"/>
      </w:r>
    </w:p>
    <w:p w14:paraId="060978E2" w14:textId="77777777" w:rsidR="00396706" w:rsidRPr="00CE650A" w:rsidRDefault="00000000" w:rsidP="00CE650A">
      <w:pPr>
        <w:spacing w:line="360" w:lineRule="auto"/>
        <w:jc w:val="center"/>
        <w:rPr>
          <w:b/>
          <w:bCs/>
          <w:sz w:val="28"/>
          <w:szCs w:val="28"/>
        </w:rPr>
      </w:pPr>
      <w:r w:rsidRPr="00CE650A">
        <w:rPr>
          <w:rFonts w:ascii="Times New Roman" w:hAnsi="Times New Roman"/>
          <w:b/>
          <w:bCs/>
          <w:sz w:val="28"/>
          <w:szCs w:val="28"/>
        </w:rPr>
        <w:lastRenderedPageBreak/>
        <w:t>4. SYSTEM ARCHITECTURE</w:t>
      </w:r>
    </w:p>
    <w:p w14:paraId="5C442D6E" w14:textId="77777777" w:rsidR="00D20B0A" w:rsidRPr="00D20B0A" w:rsidRDefault="00D20B0A" w:rsidP="00D20B0A">
      <w:pPr>
        <w:rPr>
          <w:rFonts w:ascii="Times New Roman" w:hAnsi="Times New Roman"/>
          <w:sz w:val="24"/>
        </w:rPr>
      </w:pPr>
      <w:r w:rsidRPr="00D20B0A">
        <w:rPr>
          <w:rFonts w:ascii="Times New Roman" w:hAnsi="Times New Roman"/>
          <w:sz w:val="24"/>
        </w:rPr>
        <w:t xml:space="preserve">The AI-Powered Resume Builder follows a </w:t>
      </w:r>
      <w:r w:rsidRPr="00D20B0A">
        <w:rPr>
          <w:rFonts w:ascii="Times New Roman" w:hAnsi="Times New Roman"/>
          <w:b/>
          <w:bCs/>
          <w:sz w:val="24"/>
        </w:rPr>
        <w:t>client–server architecture</w:t>
      </w:r>
      <w:r w:rsidRPr="00D20B0A">
        <w:rPr>
          <w:rFonts w:ascii="Times New Roman" w:hAnsi="Times New Roman"/>
          <w:sz w:val="24"/>
        </w:rPr>
        <w:t xml:space="preserve"> to ensure scalability, security, and efficient data processing. The frontend is developed using </w:t>
      </w:r>
      <w:r w:rsidRPr="00D20B0A">
        <w:rPr>
          <w:rFonts w:ascii="Times New Roman" w:hAnsi="Times New Roman"/>
          <w:b/>
          <w:bCs/>
          <w:sz w:val="24"/>
        </w:rPr>
        <w:t>React.js</w:t>
      </w:r>
      <w:r w:rsidRPr="00D20B0A">
        <w:rPr>
          <w:rFonts w:ascii="Times New Roman" w:hAnsi="Times New Roman"/>
          <w:sz w:val="24"/>
        </w:rPr>
        <w:t xml:space="preserve">, which provides a responsive and user-friendly interface for entering personal details, selecting templates, and previewing resumes in real time. The backend is built using </w:t>
      </w:r>
      <w:r w:rsidRPr="00D20B0A">
        <w:rPr>
          <w:rFonts w:ascii="Times New Roman" w:hAnsi="Times New Roman"/>
          <w:b/>
          <w:bCs/>
          <w:sz w:val="24"/>
        </w:rPr>
        <w:t>Node.js</w:t>
      </w:r>
      <w:r w:rsidRPr="00D20B0A">
        <w:rPr>
          <w:rFonts w:ascii="Times New Roman" w:hAnsi="Times New Roman"/>
          <w:sz w:val="24"/>
        </w:rPr>
        <w:t>, responsible for handling RESTful APIs, user authentication, business logic, and communication with the database. Artificial Intelligence and text optimization logic are integrated to enhance resume content, keyword relevance, and formatting quality. MongoDB is used as the database to securely store user profiles, resume data, and template information.</w:t>
      </w:r>
    </w:p>
    <w:p w14:paraId="3E8FB4B8"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System Architecture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972"/>
        <w:gridCol w:w="4855"/>
      </w:tblGrid>
      <w:tr w:rsidR="00D20B0A" w:rsidRPr="00D20B0A" w14:paraId="06B8F54A" w14:textId="77777777" w:rsidTr="00D20B0A">
        <w:trPr>
          <w:tblHeader/>
          <w:tblCellSpacing w:w="15" w:type="dxa"/>
        </w:trPr>
        <w:tc>
          <w:tcPr>
            <w:tcW w:w="0" w:type="auto"/>
            <w:vAlign w:val="center"/>
            <w:hideMark/>
          </w:tcPr>
          <w:p w14:paraId="2A14D5EE"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Component</w:t>
            </w:r>
          </w:p>
        </w:tc>
        <w:tc>
          <w:tcPr>
            <w:tcW w:w="0" w:type="auto"/>
            <w:vAlign w:val="center"/>
            <w:hideMark/>
          </w:tcPr>
          <w:p w14:paraId="7C5FD231"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Technology Used</w:t>
            </w:r>
          </w:p>
        </w:tc>
        <w:tc>
          <w:tcPr>
            <w:tcW w:w="0" w:type="auto"/>
            <w:vAlign w:val="center"/>
            <w:hideMark/>
          </w:tcPr>
          <w:p w14:paraId="030F8DA0"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Role in the System</w:t>
            </w:r>
          </w:p>
        </w:tc>
      </w:tr>
      <w:tr w:rsidR="00D20B0A" w:rsidRPr="00D20B0A" w14:paraId="561DA774" w14:textId="77777777" w:rsidTr="00D20B0A">
        <w:trPr>
          <w:tblCellSpacing w:w="15" w:type="dxa"/>
        </w:trPr>
        <w:tc>
          <w:tcPr>
            <w:tcW w:w="0" w:type="auto"/>
            <w:vAlign w:val="center"/>
            <w:hideMark/>
          </w:tcPr>
          <w:p w14:paraId="00A6DA47" w14:textId="77777777" w:rsidR="00D20B0A" w:rsidRPr="00D20B0A" w:rsidRDefault="00D20B0A" w:rsidP="00D20B0A">
            <w:pPr>
              <w:rPr>
                <w:rFonts w:ascii="Times New Roman" w:hAnsi="Times New Roman"/>
                <w:sz w:val="24"/>
              </w:rPr>
            </w:pPr>
            <w:r w:rsidRPr="00D20B0A">
              <w:rPr>
                <w:rFonts w:ascii="Times New Roman" w:hAnsi="Times New Roman"/>
                <w:sz w:val="24"/>
              </w:rPr>
              <w:t>Frontend</w:t>
            </w:r>
          </w:p>
        </w:tc>
        <w:tc>
          <w:tcPr>
            <w:tcW w:w="0" w:type="auto"/>
            <w:vAlign w:val="center"/>
            <w:hideMark/>
          </w:tcPr>
          <w:p w14:paraId="1C10775B" w14:textId="77777777" w:rsidR="00D20B0A" w:rsidRPr="00D20B0A" w:rsidRDefault="00D20B0A" w:rsidP="00D20B0A">
            <w:pPr>
              <w:rPr>
                <w:rFonts w:ascii="Times New Roman" w:hAnsi="Times New Roman"/>
                <w:sz w:val="24"/>
              </w:rPr>
            </w:pPr>
            <w:r w:rsidRPr="00D20B0A">
              <w:rPr>
                <w:rFonts w:ascii="Times New Roman" w:hAnsi="Times New Roman"/>
                <w:sz w:val="24"/>
              </w:rPr>
              <w:t>React.js</w:t>
            </w:r>
          </w:p>
        </w:tc>
        <w:tc>
          <w:tcPr>
            <w:tcW w:w="0" w:type="auto"/>
            <w:vAlign w:val="center"/>
            <w:hideMark/>
          </w:tcPr>
          <w:p w14:paraId="3EBF90AA" w14:textId="77777777" w:rsidR="00D20B0A" w:rsidRPr="00D20B0A" w:rsidRDefault="00D20B0A" w:rsidP="00D20B0A">
            <w:pPr>
              <w:rPr>
                <w:rFonts w:ascii="Times New Roman" w:hAnsi="Times New Roman"/>
                <w:sz w:val="24"/>
              </w:rPr>
            </w:pPr>
            <w:r w:rsidRPr="00D20B0A">
              <w:rPr>
                <w:rFonts w:ascii="Times New Roman" w:hAnsi="Times New Roman"/>
                <w:sz w:val="24"/>
              </w:rPr>
              <w:t>Provides interactive UI for data input, template selection, and resume preview</w:t>
            </w:r>
          </w:p>
        </w:tc>
      </w:tr>
      <w:tr w:rsidR="00D20B0A" w:rsidRPr="00D20B0A" w14:paraId="09FAE937" w14:textId="77777777" w:rsidTr="00D20B0A">
        <w:trPr>
          <w:tblCellSpacing w:w="15" w:type="dxa"/>
        </w:trPr>
        <w:tc>
          <w:tcPr>
            <w:tcW w:w="0" w:type="auto"/>
            <w:vAlign w:val="center"/>
            <w:hideMark/>
          </w:tcPr>
          <w:p w14:paraId="4AADFFA1" w14:textId="77777777" w:rsidR="00D20B0A" w:rsidRPr="00D20B0A" w:rsidRDefault="00D20B0A" w:rsidP="00D20B0A">
            <w:pPr>
              <w:rPr>
                <w:rFonts w:ascii="Times New Roman" w:hAnsi="Times New Roman"/>
                <w:sz w:val="24"/>
              </w:rPr>
            </w:pPr>
            <w:r w:rsidRPr="00D20B0A">
              <w:rPr>
                <w:rFonts w:ascii="Times New Roman" w:hAnsi="Times New Roman"/>
                <w:sz w:val="24"/>
              </w:rPr>
              <w:t>Backend</w:t>
            </w:r>
          </w:p>
        </w:tc>
        <w:tc>
          <w:tcPr>
            <w:tcW w:w="0" w:type="auto"/>
            <w:vAlign w:val="center"/>
            <w:hideMark/>
          </w:tcPr>
          <w:p w14:paraId="1034B24F" w14:textId="77777777" w:rsidR="00D20B0A" w:rsidRPr="00D20B0A" w:rsidRDefault="00D20B0A" w:rsidP="00D20B0A">
            <w:pPr>
              <w:rPr>
                <w:rFonts w:ascii="Times New Roman" w:hAnsi="Times New Roman"/>
                <w:sz w:val="24"/>
              </w:rPr>
            </w:pPr>
            <w:r w:rsidRPr="00D20B0A">
              <w:rPr>
                <w:rFonts w:ascii="Times New Roman" w:hAnsi="Times New Roman"/>
                <w:sz w:val="24"/>
              </w:rPr>
              <w:t>Node.js</w:t>
            </w:r>
          </w:p>
        </w:tc>
        <w:tc>
          <w:tcPr>
            <w:tcW w:w="0" w:type="auto"/>
            <w:vAlign w:val="center"/>
            <w:hideMark/>
          </w:tcPr>
          <w:p w14:paraId="50A94CFA" w14:textId="77777777" w:rsidR="00D20B0A" w:rsidRPr="00D20B0A" w:rsidRDefault="00D20B0A" w:rsidP="00D20B0A">
            <w:pPr>
              <w:rPr>
                <w:rFonts w:ascii="Times New Roman" w:hAnsi="Times New Roman"/>
                <w:sz w:val="24"/>
              </w:rPr>
            </w:pPr>
            <w:r w:rsidRPr="00D20B0A">
              <w:rPr>
                <w:rFonts w:ascii="Times New Roman" w:hAnsi="Times New Roman"/>
                <w:sz w:val="24"/>
              </w:rPr>
              <w:t>Handles APIs, authentication, resume generation logic, and server-side processing</w:t>
            </w:r>
          </w:p>
        </w:tc>
      </w:tr>
      <w:tr w:rsidR="00D20B0A" w:rsidRPr="00D20B0A" w14:paraId="4C23B0A4" w14:textId="77777777" w:rsidTr="00D20B0A">
        <w:trPr>
          <w:tblCellSpacing w:w="15" w:type="dxa"/>
        </w:trPr>
        <w:tc>
          <w:tcPr>
            <w:tcW w:w="0" w:type="auto"/>
            <w:vAlign w:val="center"/>
            <w:hideMark/>
          </w:tcPr>
          <w:p w14:paraId="79D1A703" w14:textId="77777777" w:rsidR="00D20B0A" w:rsidRPr="00D20B0A" w:rsidRDefault="00D20B0A" w:rsidP="00D20B0A">
            <w:pPr>
              <w:rPr>
                <w:rFonts w:ascii="Times New Roman" w:hAnsi="Times New Roman"/>
                <w:sz w:val="24"/>
              </w:rPr>
            </w:pPr>
            <w:r w:rsidRPr="00D20B0A">
              <w:rPr>
                <w:rFonts w:ascii="Times New Roman" w:hAnsi="Times New Roman"/>
                <w:sz w:val="24"/>
              </w:rPr>
              <w:t>AI Processing Layer</w:t>
            </w:r>
          </w:p>
        </w:tc>
        <w:tc>
          <w:tcPr>
            <w:tcW w:w="0" w:type="auto"/>
            <w:vAlign w:val="center"/>
            <w:hideMark/>
          </w:tcPr>
          <w:p w14:paraId="7B011B97" w14:textId="77777777" w:rsidR="00D20B0A" w:rsidRPr="00D20B0A" w:rsidRDefault="00D20B0A" w:rsidP="00D20B0A">
            <w:pPr>
              <w:rPr>
                <w:rFonts w:ascii="Times New Roman" w:hAnsi="Times New Roman"/>
                <w:sz w:val="24"/>
              </w:rPr>
            </w:pPr>
            <w:r w:rsidRPr="00D20B0A">
              <w:rPr>
                <w:rFonts w:ascii="Times New Roman" w:hAnsi="Times New Roman"/>
                <w:sz w:val="24"/>
              </w:rPr>
              <w:t>Python / AI APIs</w:t>
            </w:r>
          </w:p>
        </w:tc>
        <w:tc>
          <w:tcPr>
            <w:tcW w:w="0" w:type="auto"/>
            <w:vAlign w:val="center"/>
            <w:hideMark/>
          </w:tcPr>
          <w:p w14:paraId="748C79A5" w14:textId="77777777" w:rsidR="00D20B0A" w:rsidRPr="00D20B0A" w:rsidRDefault="00D20B0A" w:rsidP="00D20B0A">
            <w:pPr>
              <w:rPr>
                <w:rFonts w:ascii="Times New Roman" w:hAnsi="Times New Roman"/>
                <w:sz w:val="24"/>
              </w:rPr>
            </w:pPr>
            <w:r w:rsidRPr="00D20B0A">
              <w:rPr>
                <w:rFonts w:ascii="Times New Roman" w:hAnsi="Times New Roman"/>
                <w:sz w:val="24"/>
              </w:rPr>
              <w:t>Optimizes resume content, keywords, grammar, and role-based customization</w:t>
            </w:r>
          </w:p>
        </w:tc>
      </w:tr>
      <w:tr w:rsidR="00D20B0A" w:rsidRPr="00D20B0A" w14:paraId="1BEB5291" w14:textId="77777777" w:rsidTr="00D20B0A">
        <w:trPr>
          <w:tblCellSpacing w:w="15" w:type="dxa"/>
        </w:trPr>
        <w:tc>
          <w:tcPr>
            <w:tcW w:w="0" w:type="auto"/>
            <w:vAlign w:val="center"/>
            <w:hideMark/>
          </w:tcPr>
          <w:p w14:paraId="103C6D9B" w14:textId="77777777" w:rsidR="00D20B0A" w:rsidRPr="00D20B0A" w:rsidRDefault="00D20B0A" w:rsidP="00D20B0A">
            <w:pPr>
              <w:rPr>
                <w:rFonts w:ascii="Times New Roman" w:hAnsi="Times New Roman"/>
                <w:sz w:val="24"/>
              </w:rPr>
            </w:pPr>
            <w:r w:rsidRPr="00D20B0A">
              <w:rPr>
                <w:rFonts w:ascii="Times New Roman" w:hAnsi="Times New Roman"/>
                <w:sz w:val="24"/>
              </w:rPr>
              <w:t>Database</w:t>
            </w:r>
          </w:p>
        </w:tc>
        <w:tc>
          <w:tcPr>
            <w:tcW w:w="0" w:type="auto"/>
            <w:vAlign w:val="center"/>
            <w:hideMark/>
          </w:tcPr>
          <w:p w14:paraId="7945879B" w14:textId="77777777" w:rsidR="00D20B0A" w:rsidRPr="00D20B0A" w:rsidRDefault="00D20B0A" w:rsidP="00D20B0A">
            <w:pPr>
              <w:rPr>
                <w:rFonts w:ascii="Times New Roman" w:hAnsi="Times New Roman"/>
                <w:sz w:val="24"/>
              </w:rPr>
            </w:pPr>
            <w:r w:rsidRPr="00D20B0A">
              <w:rPr>
                <w:rFonts w:ascii="Times New Roman" w:hAnsi="Times New Roman"/>
                <w:sz w:val="24"/>
              </w:rPr>
              <w:t>MongoDB</w:t>
            </w:r>
          </w:p>
        </w:tc>
        <w:tc>
          <w:tcPr>
            <w:tcW w:w="0" w:type="auto"/>
            <w:vAlign w:val="center"/>
            <w:hideMark/>
          </w:tcPr>
          <w:p w14:paraId="7B703D44" w14:textId="77777777" w:rsidR="00D20B0A" w:rsidRPr="00D20B0A" w:rsidRDefault="00D20B0A" w:rsidP="00D20B0A">
            <w:pPr>
              <w:rPr>
                <w:rFonts w:ascii="Times New Roman" w:hAnsi="Times New Roman"/>
                <w:sz w:val="24"/>
              </w:rPr>
            </w:pPr>
            <w:r w:rsidRPr="00D20B0A">
              <w:rPr>
                <w:rFonts w:ascii="Times New Roman" w:hAnsi="Times New Roman"/>
                <w:sz w:val="24"/>
              </w:rPr>
              <w:t>Stores user profiles, resume details, templates, and generated resumes</w:t>
            </w:r>
          </w:p>
        </w:tc>
      </w:tr>
      <w:tr w:rsidR="00D20B0A" w:rsidRPr="00D20B0A" w14:paraId="075EEB26" w14:textId="77777777" w:rsidTr="00D20B0A">
        <w:trPr>
          <w:tblCellSpacing w:w="15" w:type="dxa"/>
        </w:trPr>
        <w:tc>
          <w:tcPr>
            <w:tcW w:w="0" w:type="auto"/>
            <w:vAlign w:val="center"/>
            <w:hideMark/>
          </w:tcPr>
          <w:p w14:paraId="2DCB37B4" w14:textId="77777777" w:rsidR="00D20B0A" w:rsidRPr="00D20B0A" w:rsidRDefault="00D20B0A" w:rsidP="00D20B0A">
            <w:pPr>
              <w:rPr>
                <w:rFonts w:ascii="Times New Roman" w:hAnsi="Times New Roman"/>
                <w:sz w:val="24"/>
              </w:rPr>
            </w:pPr>
            <w:r w:rsidRPr="00D20B0A">
              <w:rPr>
                <w:rFonts w:ascii="Times New Roman" w:hAnsi="Times New Roman"/>
                <w:sz w:val="24"/>
              </w:rPr>
              <w:t>Authentication</w:t>
            </w:r>
          </w:p>
        </w:tc>
        <w:tc>
          <w:tcPr>
            <w:tcW w:w="0" w:type="auto"/>
            <w:vAlign w:val="center"/>
            <w:hideMark/>
          </w:tcPr>
          <w:p w14:paraId="6824C29D" w14:textId="77777777" w:rsidR="00D20B0A" w:rsidRPr="00D20B0A" w:rsidRDefault="00D20B0A" w:rsidP="00D20B0A">
            <w:pPr>
              <w:rPr>
                <w:rFonts w:ascii="Times New Roman" w:hAnsi="Times New Roman"/>
                <w:sz w:val="24"/>
              </w:rPr>
            </w:pPr>
            <w:r w:rsidRPr="00D20B0A">
              <w:rPr>
                <w:rFonts w:ascii="Times New Roman" w:hAnsi="Times New Roman"/>
                <w:sz w:val="24"/>
              </w:rPr>
              <w:t>JWT / Session-based Auth</w:t>
            </w:r>
          </w:p>
        </w:tc>
        <w:tc>
          <w:tcPr>
            <w:tcW w:w="0" w:type="auto"/>
            <w:vAlign w:val="center"/>
            <w:hideMark/>
          </w:tcPr>
          <w:p w14:paraId="654AF326" w14:textId="77777777" w:rsidR="00D20B0A" w:rsidRPr="00D20B0A" w:rsidRDefault="00D20B0A" w:rsidP="00D20B0A">
            <w:pPr>
              <w:rPr>
                <w:rFonts w:ascii="Times New Roman" w:hAnsi="Times New Roman"/>
                <w:sz w:val="24"/>
              </w:rPr>
            </w:pPr>
            <w:r w:rsidRPr="00D20B0A">
              <w:rPr>
                <w:rFonts w:ascii="Times New Roman" w:hAnsi="Times New Roman"/>
                <w:sz w:val="24"/>
              </w:rPr>
              <w:t>Ensures secure login and protection of user data</w:t>
            </w:r>
          </w:p>
        </w:tc>
      </w:tr>
    </w:tbl>
    <w:p w14:paraId="3FB73555" w14:textId="77777777" w:rsidR="00D20B0A" w:rsidRDefault="00D20B0A" w:rsidP="00D20B0A">
      <w:pPr>
        <w:rPr>
          <w:rFonts w:ascii="Times New Roman" w:hAnsi="Times New Roman"/>
          <w:sz w:val="24"/>
        </w:rPr>
      </w:pPr>
    </w:p>
    <w:p w14:paraId="5F6FCB52" w14:textId="3A7F4642" w:rsidR="00D20B0A" w:rsidRPr="00D20B0A" w:rsidRDefault="00D20B0A" w:rsidP="00D20B0A">
      <w:pPr>
        <w:rPr>
          <w:rFonts w:ascii="Times New Roman" w:hAnsi="Times New Roman"/>
          <w:sz w:val="24"/>
        </w:rPr>
      </w:pPr>
      <w:r w:rsidRPr="00D20B0A">
        <w:rPr>
          <w:rFonts w:ascii="Times New Roman" w:hAnsi="Times New Roman"/>
          <w:sz w:val="24"/>
        </w:rPr>
        <w:t xml:space="preserve">This modular system architecture ensures </w:t>
      </w:r>
      <w:r w:rsidRPr="00D20B0A">
        <w:rPr>
          <w:rFonts w:ascii="Times New Roman" w:hAnsi="Times New Roman"/>
          <w:b/>
          <w:bCs/>
          <w:sz w:val="24"/>
        </w:rPr>
        <w:t>high performance, scalability, data security, and smooth integration of AI-based features</w:t>
      </w:r>
      <w:r w:rsidRPr="00D20B0A">
        <w:rPr>
          <w:rFonts w:ascii="Times New Roman" w:hAnsi="Times New Roman"/>
          <w:sz w:val="24"/>
        </w:rPr>
        <w:t>, making the platform reliable and efficient for large numbers of users while delivering personalized and professional resume-building experiences.</w:t>
      </w:r>
    </w:p>
    <w:p w14:paraId="25EBB7D7" w14:textId="77777777" w:rsidR="00396706" w:rsidRDefault="00000000">
      <w:r>
        <w:br w:type="page"/>
      </w:r>
    </w:p>
    <w:p w14:paraId="40F6B865" w14:textId="77777777" w:rsidR="00CE650A" w:rsidRPr="00CE650A" w:rsidRDefault="00CE650A" w:rsidP="00CE650A">
      <w:pPr>
        <w:jc w:val="center"/>
        <w:rPr>
          <w:rFonts w:ascii="Times New Roman" w:hAnsi="Times New Roman"/>
          <w:b/>
          <w:bCs/>
          <w:sz w:val="28"/>
          <w:szCs w:val="28"/>
          <w:lang w:val="en-IN"/>
        </w:rPr>
      </w:pPr>
      <w:r w:rsidRPr="00CE650A">
        <w:rPr>
          <w:rFonts w:ascii="Times New Roman" w:hAnsi="Times New Roman"/>
          <w:b/>
          <w:bCs/>
          <w:sz w:val="28"/>
          <w:szCs w:val="28"/>
          <w:lang w:val="en-IN"/>
        </w:rPr>
        <w:lastRenderedPageBreak/>
        <w:t>5. HARDWARE AND SOFTWARE REQUIREMENTS</w:t>
      </w:r>
    </w:p>
    <w:p w14:paraId="062AB256" w14:textId="77777777" w:rsidR="00D20B0A" w:rsidRPr="00D20B0A" w:rsidRDefault="00D20B0A" w:rsidP="00D20B0A">
      <w:pPr>
        <w:rPr>
          <w:rFonts w:ascii="Times New Roman" w:hAnsi="Times New Roman"/>
          <w:sz w:val="24"/>
        </w:rPr>
      </w:pPr>
      <w:r w:rsidRPr="00D20B0A">
        <w:rPr>
          <w:rFonts w:ascii="Times New Roman" w:hAnsi="Times New Roman"/>
          <w:sz w:val="24"/>
        </w:rPr>
        <w:t xml:space="preserve">The successful development and deployment of the </w:t>
      </w:r>
      <w:r w:rsidRPr="00D20B0A">
        <w:rPr>
          <w:rFonts w:ascii="Times New Roman" w:hAnsi="Times New Roman"/>
          <w:b/>
          <w:bCs/>
          <w:sz w:val="24"/>
        </w:rPr>
        <w:t>AI-Powered Resume Builder</w:t>
      </w:r>
      <w:r w:rsidRPr="00D20B0A">
        <w:rPr>
          <w:rFonts w:ascii="Times New Roman" w:hAnsi="Times New Roman"/>
          <w:sz w:val="24"/>
        </w:rPr>
        <w:t xml:space="preserve"> require appropriate hardware and software resources to ensure smooth execution, fast processing, and a responsive user experience. The hardware requirements focus on supporting full-stack web development, AI-based text processing, and database operations. The software requirements include modern development tools, frameworks, and libraries necessary for frontend design, backend services, database management, and AI integration. Adequate system resources ensure efficient resume generation, real-time preview, and secure user data handling.</w:t>
      </w:r>
    </w:p>
    <w:p w14:paraId="4432700A" w14:textId="77777777" w:rsidR="00D20B0A" w:rsidRDefault="00D20B0A" w:rsidP="00D20B0A">
      <w:pPr>
        <w:rPr>
          <w:rFonts w:ascii="Times New Roman" w:hAnsi="Times New Roman"/>
          <w:b/>
          <w:bCs/>
          <w:sz w:val="24"/>
        </w:rPr>
      </w:pPr>
    </w:p>
    <w:p w14:paraId="2F083D1F" w14:textId="74859858" w:rsidR="00D20B0A" w:rsidRPr="00D20B0A" w:rsidRDefault="00D20B0A" w:rsidP="00D20B0A">
      <w:pPr>
        <w:rPr>
          <w:rFonts w:ascii="Times New Roman" w:hAnsi="Times New Roman"/>
          <w:b/>
          <w:bCs/>
          <w:sz w:val="24"/>
        </w:rPr>
      </w:pPr>
      <w:r w:rsidRPr="00D20B0A">
        <w:rPr>
          <w:rFonts w:ascii="Times New Roman" w:hAnsi="Times New Roman"/>
          <w:b/>
          <w:bCs/>
          <w:sz w:val="24"/>
        </w:rPr>
        <w:t>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2413"/>
        <w:gridCol w:w="4496"/>
      </w:tblGrid>
      <w:tr w:rsidR="00D20B0A" w:rsidRPr="00D20B0A" w14:paraId="4CF2CB34" w14:textId="77777777" w:rsidTr="00D20B0A">
        <w:trPr>
          <w:tblHeader/>
          <w:tblCellSpacing w:w="15" w:type="dxa"/>
        </w:trPr>
        <w:tc>
          <w:tcPr>
            <w:tcW w:w="0" w:type="auto"/>
            <w:vAlign w:val="center"/>
            <w:hideMark/>
          </w:tcPr>
          <w:p w14:paraId="6A1DAAB9"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Component</w:t>
            </w:r>
          </w:p>
        </w:tc>
        <w:tc>
          <w:tcPr>
            <w:tcW w:w="0" w:type="auto"/>
            <w:vAlign w:val="center"/>
            <w:hideMark/>
          </w:tcPr>
          <w:p w14:paraId="0F2B5A98"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Minimum Requirement</w:t>
            </w:r>
          </w:p>
        </w:tc>
        <w:tc>
          <w:tcPr>
            <w:tcW w:w="0" w:type="auto"/>
            <w:vAlign w:val="center"/>
            <w:hideMark/>
          </w:tcPr>
          <w:p w14:paraId="0D3F3577"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Purpose</w:t>
            </w:r>
          </w:p>
        </w:tc>
      </w:tr>
      <w:tr w:rsidR="00D20B0A" w:rsidRPr="00D20B0A" w14:paraId="2F63A1D9" w14:textId="77777777" w:rsidTr="00D20B0A">
        <w:trPr>
          <w:tblCellSpacing w:w="15" w:type="dxa"/>
        </w:trPr>
        <w:tc>
          <w:tcPr>
            <w:tcW w:w="0" w:type="auto"/>
            <w:vAlign w:val="center"/>
            <w:hideMark/>
          </w:tcPr>
          <w:p w14:paraId="196A73D8" w14:textId="77777777" w:rsidR="00D20B0A" w:rsidRPr="00D20B0A" w:rsidRDefault="00D20B0A" w:rsidP="00D20B0A">
            <w:pPr>
              <w:rPr>
                <w:rFonts w:ascii="Times New Roman" w:hAnsi="Times New Roman"/>
                <w:sz w:val="24"/>
              </w:rPr>
            </w:pPr>
            <w:r w:rsidRPr="00D20B0A">
              <w:rPr>
                <w:rFonts w:ascii="Times New Roman" w:hAnsi="Times New Roman"/>
                <w:sz w:val="24"/>
              </w:rPr>
              <w:t>Processor</w:t>
            </w:r>
          </w:p>
        </w:tc>
        <w:tc>
          <w:tcPr>
            <w:tcW w:w="0" w:type="auto"/>
            <w:vAlign w:val="center"/>
            <w:hideMark/>
          </w:tcPr>
          <w:p w14:paraId="23EAD2CD" w14:textId="77777777" w:rsidR="00D20B0A" w:rsidRPr="00D20B0A" w:rsidRDefault="00D20B0A" w:rsidP="00D20B0A">
            <w:pPr>
              <w:rPr>
                <w:rFonts w:ascii="Times New Roman" w:hAnsi="Times New Roman"/>
                <w:sz w:val="24"/>
              </w:rPr>
            </w:pPr>
            <w:r w:rsidRPr="00D20B0A">
              <w:rPr>
                <w:rFonts w:ascii="Times New Roman" w:hAnsi="Times New Roman"/>
                <w:sz w:val="24"/>
              </w:rPr>
              <w:t>Intel Core i5 or equivalent</w:t>
            </w:r>
          </w:p>
        </w:tc>
        <w:tc>
          <w:tcPr>
            <w:tcW w:w="0" w:type="auto"/>
            <w:vAlign w:val="center"/>
            <w:hideMark/>
          </w:tcPr>
          <w:p w14:paraId="02A5D832" w14:textId="77777777" w:rsidR="00D20B0A" w:rsidRPr="00D20B0A" w:rsidRDefault="00D20B0A" w:rsidP="00D20B0A">
            <w:pPr>
              <w:rPr>
                <w:rFonts w:ascii="Times New Roman" w:hAnsi="Times New Roman"/>
                <w:sz w:val="24"/>
              </w:rPr>
            </w:pPr>
            <w:r w:rsidRPr="00D20B0A">
              <w:rPr>
                <w:rFonts w:ascii="Times New Roman" w:hAnsi="Times New Roman"/>
                <w:sz w:val="24"/>
              </w:rPr>
              <w:t>Handles application logic, AI processing, and development tasks</w:t>
            </w:r>
          </w:p>
        </w:tc>
      </w:tr>
      <w:tr w:rsidR="00D20B0A" w:rsidRPr="00D20B0A" w14:paraId="5D8C47A5" w14:textId="77777777" w:rsidTr="00D20B0A">
        <w:trPr>
          <w:tblCellSpacing w:w="15" w:type="dxa"/>
        </w:trPr>
        <w:tc>
          <w:tcPr>
            <w:tcW w:w="0" w:type="auto"/>
            <w:vAlign w:val="center"/>
            <w:hideMark/>
          </w:tcPr>
          <w:p w14:paraId="1C44D7B4" w14:textId="77777777" w:rsidR="00D20B0A" w:rsidRPr="00D20B0A" w:rsidRDefault="00D20B0A" w:rsidP="00D20B0A">
            <w:pPr>
              <w:rPr>
                <w:rFonts w:ascii="Times New Roman" w:hAnsi="Times New Roman"/>
                <w:sz w:val="24"/>
              </w:rPr>
            </w:pPr>
            <w:r w:rsidRPr="00D20B0A">
              <w:rPr>
                <w:rFonts w:ascii="Times New Roman" w:hAnsi="Times New Roman"/>
                <w:sz w:val="24"/>
              </w:rPr>
              <w:t>RAM</w:t>
            </w:r>
          </w:p>
        </w:tc>
        <w:tc>
          <w:tcPr>
            <w:tcW w:w="0" w:type="auto"/>
            <w:vAlign w:val="center"/>
            <w:hideMark/>
          </w:tcPr>
          <w:p w14:paraId="1813E504" w14:textId="77777777" w:rsidR="00D20B0A" w:rsidRPr="00D20B0A" w:rsidRDefault="00D20B0A" w:rsidP="00D20B0A">
            <w:pPr>
              <w:rPr>
                <w:rFonts w:ascii="Times New Roman" w:hAnsi="Times New Roman"/>
                <w:sz w:val="24"/>
              </w:rPr>
            </w:pPr>
            <w:r w:rsidRPr="00D20B0A">
              <w:rPr>
                <w:rFonts w:ascii="Times New Roman" w:hAnsi="Times New Roman"/>
                <w:sz w:val="24"/>
              </w:rPr>
              <w:t>8 GB or higher</w:t>
            </w:r>
          </w:p>
        </w:tc>
        <w:tc>
          <w:tcPr>
            <w:tcW w:w="0" w:type="auto"/>
            <w:vAlign w:val="center"/>
            <w:hideMark/>
          </w:tcPr>
          <w:p w14:paraId="4E458F03" w14:textId="77777777" w:rsidR="00D20B0A" w:rsidRPr="00D20B0A" w:rsidRDefault="00D20B0A" w:rsidP="00D20B0A">
            <w:pPr>
              <w:rPr>
                <w:rFonts w:ascii="Times New Roman" w:hAnsi="Times New Roman"/>
                <w:sz w:val="24"/>
              </w:rPr>
            </w:pPr>
            <w:r w:rsidRPr="00D20B0A">
              <w:rPr>
                <w:rFonts w:ascii="Times New Roman" w:hAnsi="Times New Roman"/>
                <w:sz w:val="24"/>
              </w:rPr>
              <w:t>Supports multitasking, server execution, and AI-based optimization</w:t>
            </w:r>
          </w:p>
        </w:tc>
      </w:tr>
      <w:tr w:rsidR="00D20B0A" w:rsidRPr="00D20B0A" w14:paraId="5D03E902" w14:textId="77777777" w:rsidTr="00D20B0A">
        <w:trPr>
          <w:tblCellSpacing w:w="15" w:type="dxa"/>
        </w:trPr>
        <w:tc>
          <w:tcPr>
            <w:tcW w:w="0" w:type="auto"/>
            <w:vAlign w:val="center"/>
            <w:hideMark/>
          </w:tcPr>
          <w:p w14:paraId="69A571CF" w14:textId="77777777" w:rsidR="00D20B0A" w:rsidRPr="00D20B0A" w:rsidRDefault="00D20B0A" w:rsidP="00D20B0A">
            <w:pPr>
              <w:rPr>
                <w:rFonts w:ascii="Times New Roman" w:hAnsi="Times New Roman"/>
                <w:sz w:val="24"/>
              </w:rPr>
            </w:pPr>
            <w:r w:rsidRPr="00D20B0A">
              <w:rPr>
                <w:rFonts w:ascii="Times New Roman" w:hAnsi="Times New Roman"/>
                <w:sz w:val="24"/>
              </w:rPr>
              <w:t>Storage</w:t>
            </w:r>
          </w:p>
        </w:tc>
        <w:tc>
          <w:tcPr>
            <w:tcW w:w="0" w:type="auto"/>
            <w:vAlign w:val="center"/>
            <w:hideMark/>
          </w:tcPr>
          <w:p w14:paraId="0B0C0F7C" w14:textId="77777777" w:rsidR="00D20B0A" w:rsidRPr="00D20B0A" w:rsidRDefault="00D20B0A" w:rsidP="00D20B0A">
            <w:pPr>
              <w:rPr>
                <w:rFonts w:ascii="Times New Roman" w:hAnsi="Times New Roman"/>
                <w:sz w:val="24"/>
              </w:rPr>
            </w:pPr>
            <w:r w:rsidRPr="00D20B0A">
              <w:rPr>
                <w:rFonts w:ascii="Times New Roman" w:hAnsi="Times New Roman"/>
                <w:sz w:val="24"/>
              </w:rPr>
              <w:t>256 GB SSD (recommended)</w:t>
            </w:r>
          </w:p>
        </w:tc>
        <w:tc>
          <w:tcPr>
            <w:tcW w:w="0" w:type="auto"/>
            <w:vAlign w:val="center"/>
            <w:hideMark/>
          </w:tcPr>
          <w:p w14:paraId="68BAB022" w14:textId="77777777" w:rsidR="00D20B0A" w:rsidRPr="00D20B0A" w:rsidRDefault="00D20B0A" w:rsidP="00D20B0A">
            <w:pPr>
              <w:rPr>
                <w:rFonts w:ascii="Times New Roman" w:hAnsi="Times New Roman"/>
                <w:sz w:val="24"/>
              </w:rPr>
            </w:pPr>
            <w:r w:rsidRPr="00D20B0A">
              <w:rPr>
                <w:rFonts w:ascii="Times New Roman" w:hAnsi="Times New Roman"/>
                <w:sz w:val="24"/>
              </w:rPr>
              <w:t>Stores source code, user data, templates, and dependencies</w:t>
            </w:r>
          </w:p>
        </w:tc>
      </w:tr>
      <w:tr w:rsidR="00D20B0A" w:rsidRPr="00D20B0A" w14:paraId="724E3E47" w14:textId="77777777" w:rsidTr="00D20B0A">
        <w:trPr>
          <w:tblCellSpacing w:w="15" w:type="dxa"/>
        </w:trPr>
        <w:tc>
          <w:tcPr>
            <w:tcW w:w="0" w:type="auto"/>
            <w:vAlign w:val="center"/>
            <w:hideMark/>
          </w:tcPr>
          <w:p w14:paraId="7A0ED7B3" w14:textId="77777777" w:rsidR="00D20B0A" w:rsidRPr="00D20B0A" w:rsidRDefault="00D20B0A" w:rsidP="00D20B0A">
            <w:pPr>
              <w:rPr>
                <w:rFonts w:ascii="Times New Roman" w:hAnsi="Times New Roman"/>
                <w:sz w:val="24"/>
              </w:rPr>
            </w:pPr>
            <w:r w:rsidRPr="00D20B0A">
              <w:rPr>
                <w:rFonts w:ascii="Times New Roman" w:hAnsi="Times New Roman"/>
                <w:sz w:val="24"/>
              </w:rPr>
              <w:t>Internet Connection</w:t>
            </w:r>
          </w:p>
        </w:tc>
        <w:tc>
          <w:tcPr>
            <w:tcW w:w="0" w:type="auto"/>
            <w:vAlign w:val="center"/>
            <w:hideMark/>
          </w:tcPr>
          <w:p w14:paraId="2675F666" w14:textId="77777777" w:rsidR="00D20B0A" w:rsidRPr="00D20B0A" w:rsidRDefault="00D20B0A" w:rsidP="00D20B0A">
            <w:pPr>
              <w:rPr>
                <w:rFonts w:ascii="Times New Roman" w:hAnsi="Times New Roman"/>
                <w:sz w:val="24"/>
              </w:rPr>
            </w:pPr>
            <w:r w:rsidRPr="00D20B0A">
              <w:rPr>
                <w:rFonts w:ascii="Times New Roman" w:hAnsi="Times New Roman"/>
                <w:sz w:val="24"/>
              </w:rPr>
              <w:t>Stable Broadband Connection</w:t>
            </w:r>
          </w:p>
        </w:tc>
        <w:tc>
          <w:tcPr>
            <w:tcW w:w="0" w:type="auto"/>
            <w:vAlign w:val="center"/>
            <w:hideMark/>
          </w:tcPr>
          <w:p w14:paraId="167A7103" w14:textId="77777777" w:rsidR="00D20B0A" w:rsidRPr="00D20B0A" w:rsidRDefault="00D20B0A" w:rsidP="00D20B0A">
            <w:pPr>
              <w:rPr>
                <w:rFonts w:ascii="Times New Roman" w:hAnsi="Times New Roman"/>
                <w:sz w:val="24"/>
              </w:rPr>
            </w:pPr>
            <w:r w:rsidRPr="00D20B0A">
              <w:rPr>
                <w:rFonts w:ascii="Times New Roman" w:hAnsi="Times New Roman"/>
                <w:sz w:val="24"/>
              </w:rPr>
              <w:t>Required for API calls, AI services, updates, and deployment</w:t>
            </w:r>
          </w:p>
        </w:tc>
      </w:tr>
    </w:tbl>
    <w:p w14:paraId="5855F42F" w14:textId="77777777" w:rsidR="00D20B0A" w:rsidRDefault="00D20B0A" w:rsidP="00D20B0A">
      <w:pPr>
        <w:rPr>
          <w:rFonts w:ascii="Times New Roman" w:hAnsi="Times New Roman"/>
          <w:sz w:val="24"/>
        </w:rPr>
      </w:pPr>
    </w:p>
    <w:p w14:paraId="3EB820DB" w14:textId="36A7A446" w:rsidR="00D20B0A" w:rsidRPr="00D20B0A" w:rsidRDefault="00D20B0A" w:rsidP="00D20B0A">
      <w:pPr>
        <w:rPr>
          <w:rFonts w:ascii="Times New Roman" w:hAnsi="Times New Roman"/>
          <w:sz w:val="24"/>
        </w:rPr>
      </w:pPr>
      <w:r w:rsidRPr="00D20B0A">
        <w:rPr>
          <w:rFonts w:ascii="Times New Roman" w:hAnsi="Times New Roman"/>
          <w:sz w:val="24"/>
        </w:rPr>
        <w:t>These hardware specifications ensure reliable system performance during development as well as deployment of the AI-powered resume generation platform.</w:t>
      </w:r>
    </w:p>
    <w:p w14:paraId="46A6AFB3" w14:textId="77777777" w:rsidR="00A91C2F" w:rsidRDefault="00A91C2F" w:rsidP="00CE650A">
      <w:pPr>
        <w:rPr>
          <w:rFonts w:ascii="Times New Roman" w:hAnsi="Times New Roman"/>
          <w:b/>
          <w:bCs/>
          <w:sz w:val="24"/>
          <w:lang w:val="en-IN"/>
        </w:rPr>
      </w:pPr>
    </w:p>
    <w:p w14:paraId="28E8771F" w14:textId="77777777" w:rsidR="00A91C2F" w:rsidRDefault="00A91C2F" w:rsidP="00CE650A">
      <w:pPr>
        <w:rPr>
          <w:rFonts w:ascii="Times New Roman" w:hAnsi="Times New Roman"/>
          <w:b/>
          <w:bCs/>
          <w:sz w:val="24"/>
          <w:lang w:val="en-IN"/>
        </w:rPr>
      </w:pPr>
    </w:p>
    <w:p w14:paraId="0FEE5166" w14:textId="77777777" w:rsidR="00A91C2F" w:rsidRDefault="00A91C2F" w:rsidP="00CE650A">
      <w:pPr>
        <w:rPr>
          <w:rFonts w:ascii="Times New Roman" w:hAnsi="Times New Roman"/>
          <w:b/>
          <w:bCs/>
          <w:sz w:val="24"/>
          <w:lang w:val="en-IN"/>
        </w:rPr>
      </w:pPr>
    </w:p>
    <w:p w14:paraId="7DDAE0DE" w14:textId="77777777" w:rsidR="00A91C2F" w:rsidRDefault="00A91C2F" w:rsidP="00CE650A">
      <w:pPr>
        <w:rPr>
          <w:rFonts w:ascii="Times New Roman" w:hAnsi="Times New Roman"/>
          <w:b/>
          <w:bCs/>
          <w:sz w:val="24"/>
          <w:lang w:val="en-IN"/>
        </w:rPr>
      </w:pPr>
    </w:p>
    <w:p w14:paraId="62FD3D8B" w14:textId="77777777" w:rsidR="00A91C2F" w:rsidRDefault="00A91C2F" w:rsidP="00CE650A">
      <w:pPr>
        <w:rPr>
          <w:rFonts w:ascii="Times New Roman" w:hAnsi="Times New Roman"/>
          <w:b/>
          <w:bCs/>
          <w:sz w:val="24"/>
          <w:lang w:val="en-IN"/>
        </w:rPr>
      </w:pPr>
    </w:p>
    <w:p w14:paraId="285B2C2A" w14:textId="77777777" w:rsidR="00A91C2F" w:rsidRDefault="00A91C2F" w:rsidP="00CE650A">
      <w:pPr>
        <w:rPr>
          <w:rFonts w:ascii="Times New Roman" w:hAnsi="Times New Roman"/>
          <w:b/>
          <w:bCs/>
          <w:sz w:val="24"/>
          <w:lang w:val="en-IN"/>
        </w:rPr>
      </w:pPr>
    </w:p>
    <w:p w14:paraId="1AD9B62A" w14:textId="77777777" w:rsidR="00A91C2F" w:rsidRDefault="00A91C2F" w:rsidP="00CE650A">
      <w:pPr>
        <w:rPr>
          <w:rFonts w:ascii="Times New Roman" w:hAnsi="Times New Roman"/>
          <w:b/>
          <w:bCs/>
          <w:sz w:val="24"/>
          <w:lang w:val="en-IN"/>
        </w:rPr>
      </w:pPr>
    </w:p>
    <w:p w14:paraId="5CE60BE8" w14:textId="77777777" w:rsidR="00A91C2F" w:rsidRDefault="00A91C2F" w:rsidP="00CE650A">
      <w:pPr>
        <w:rPr>
          <w:rFonts w:ascii="Times New Roman" w:hAnsi="Times New Roman"/>
          <w:b/>
          <w:bCs/>
          <w:sz w:val="24"/>
          <w:lang w:val="en-IN"/>
        </w:rPr>
      </w:pPr>
    </w:p>
    <w:p w14:paraId="0C01F83C" w14:textId="77777777" w:rsidR="00A91C2F" w:rsidRDefault="00A91C2F" w:rsidP="00CE650A">
      <w:pPr>
        <w:rPr>
          <w:rFonts w:ascii="Times New Roman" w:hAnsi="Times New Roman"/>
          <w:b/>
          <w:bCs/>
          <w:sz w:val="24"/>
          <w:lang w:val="en-IN"/>
        </w:rPr>
      </w:pPr>
    </w:p>
    <w:p w14:paraId="04B0F4CE" w14:textId="77777777" w:rsidR="00A91C2F" w:rsidRDefault="00A91C2F" w:rsidP="00CE650A">
      <w:pPr>
        <w:rPr>
          <w:rFonts w:ascii="Times New Roman" w:hAnsi="Times New Roman"/>
          <w:b/>
          <w:bCs/>
          <w:sz w:val="24"/>
          <w:lang w:val="en-IN"/>
        </w:rPr>
      </w:pPr>
    </w:p>
    <w:p w14:paraId="3E73A89F" w14:textId="03AF4A49" w:rsidR="00CE650A" w:rsidRPr="00D20B0A" w:rsidRDefault="00CE650A" w:rsidP="00CE650A">
      <w:pPr>
        <w:rPr>
          <w:rFonts w:ascii="Times New Roman" w:hAnsi="Times New Roman"/>
          <w:b/>
          <w:bCs/>
          <w:sz w:val="28"/>
          <w:szCs w:val="24"/>
          <w:lang w:val="en-IN"/>
        </w:rPr>
      </w:pPr>
      <w:r w:rsidRPr="00D20B0A">
        <w:rPr>
          <w:rFonts w:ascii="Times New Roman" w:hAnsi="Times New Roman"/>
          <w:b/>
          <w:bCs/>
          <w:sz w:val="28"/>
          <w:szCs w:val="24"/>
          <w:lang w:val="en-IN"/>
        </w:rPr>
        <w:t>Software Requirements</w:t>
      </w:r>
    </w:p>
    <w:p w14:paraId="497D79D0" w14:textId="77777777" w:rsidR="00D20B0A" w:rsidRPr="00CE650A" w:rsidRDefault="00D20B0A" w:rsidP="00CE650A">
      <w:pPr>
        <w:rPr>
          <w:rFonts w:ascii="Times New Roman" w:hAnsi="Times New Roman"/>
          <w:b/>
          <w:bCs/>
          <w:sz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7090"/>
      </w:tblGrid>
      <w:tr w:rsidR="00D20B0A" w:rsidRPr="00D20B0A" w14:paraId="303EE008" w14:textId="77777777" w:rsidTr="00D20B0A">
        <w:trPr>
          <w:tblHeader/>
          <w:tblCellSpacing w:w="15" w:type="dxa"/>
        </w:trPr>
        <w:tc>
          <w:tcPr>
            <w:tcW w:w="0" w:type="auto"/>
            <w:vAlign w:val="center"/>
            <w:hideMark/>
          </w:tcPr>
          <w:p w14:paraId="27A461F5"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Software / Tool</w:t>
            </w:r>
          </w:p>
        </w:tc>
        <w:tc>
          <w:tcPr>
            <w:tcW w:w="0" w:type="auto"/>
            <w:vAlign w:val="center"/>
            <w:hideMark/>
          </w:tcPr>
          <w:p w14:paraId="684EC094"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Purpose</w:t>
            </w:r>
          </w:p>
        </w:tc>
      </w:tr>
      <w:tr w:rsidR="00D20B0A" w:rsidRPr="00D20B0A" w14:paraId="4F475BCE" w14:textId="77777777" w:rsidTr="00D20B0A">
        <w:trPr>
          <w:tblCellSpacing w:w="15" w:type="dxa"/>
        </w:trPr>
        <w:tc>
          <w:tcPr>
            <w:tcW w:w="0" w:type="auto"/>
            <w:vAlign w:val="center"/>
            <w:hideMark/>
          </w:tcPr>
          <w:p w14:paraId="77256CD1"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React.js</w:t>
            </w:r>
          </w:p>
        </w:tc>
        <w:tc>
          <w:tcPr>
            <w:tcW w:w="0" w:type="auto"/>
            <w:vAlign w:val="center"/>
            <w:hideMark/>
          </w:tcPr>
          <w:p w14:paraId="71CC8CED"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Frontend development for building an interactive and responsive user interface</w:t>
            </w:r>
          </w:p>
        </w:tc>
      </w:tr>
      <w:tr w:rsidR="00D20B0A" w:rsidRPr="00D20B0A" w14:paraId="49A8E2FA" w14:textId="77777777" w:rsidTr="00D20B0A">
        <w:trPr>
          <w:tblCellSpacing w:w="15" w:type="dxa"/>
        </w:trPr>
        <w:tc>
          <w:tcPr>
            <w:tcW w:w="0" w:type="auto"/>
            <w:vAlign w:val="center"/>
            <w:hideMark/>
          </w:tcPr>
          <w:p w14:paraId="7F99C37A"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Node.js</w:t>
            </w:r>
          </w:p>
        </w:tc>
        <w:tc>
          <w:tcPr>
            <w:tcW w:w="0" w:type="auto"/>
            <w:vAlign w:val="center"/>
            <w:hideMark/>
          </w:tcPr>
          <w:p w14:paraId="48ED10C3"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Backend API development, business logic implementation, and server-side processing</w:t>
            </w:r>
          </w:p>
        </w:tc>
      </w:tr>
      <w:tr w:rsidR="00D20B0A" w:rsidRPr="00D20B0A" w14:paraId="422CD9E2" w14:textId="77777777" w:rsidTr="00D20B0A">
        <w:trPr>
          <w:tblCellSpacing w:w="15" w:type="dxa"/>
        </w:trPr>
        <w:tc>
          <w:tcPr>
            <w:tcW w:w="0" w:type="auto"/>
            <w:vAlign w:val="center"/>
            <w:hideMark/>
          </w:tcPr>
          <w:p w14:paraId="6F187E5D"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Python</w:t>
            </w:r>
          </w:p>
        </w:tc>
        <w:tc>
          <w:tcPr>
            <w:tcW w:w="0" w:type="auto"/>
            <w:vAlign w:val="center"/>
            <w:hideMark/>
          </w:tcPr>
          <w:p w14:paraId="19B4A50E"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AI-based text processing, resume optimization, and intelligent content enhancement</w:t>
            </w:r>
          </w:p>
        </w:tc>
      </w:tr>
      <w:tr w:rsidR="00D20B0A" w:rsidRPr="00D20B0A" w14:paraId="7183DC0E" w14:textId="77777777" w:rsidTr="00D20B0A">
        <w:trPr>
          <w:tblCellSpacing w:w="15" w:type="dxa"/>
        </w:trPr>
        <w:tc>
          <w:tcPr>
            <w:tcW w:w="0" w:type="auto"/>
            <w:vAlign w:val="center"/>
            <w:hideMark/>
          </w:tcPr>
          <w:p w14:paraId="4DAF9E19"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MongoDB</w:t>
            </w:r>
          </w:p>
        </w:tc>
        <w:tc>
          <w:tcPr>
            <w:tcW w:w="0" w:type="auto"/>
            <w:vAlign w:val="center"/>
            <w:hideMark/>
          </w:tcPr>
          <w:p w14:paraId="65510D9B"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Database management for storing user profiles, resume data, and templates</w:t>
            </w:r>
          </w:p>
        </w:tc>
      </w:tr>
      <w:tr w:rsidR="00D20B0A" w:rsidRPr="00D20B0A" w14:paraId="74AD2590" w14:textId="77777777" w:rsidTr="00D20B0A">
        <w:trPr>
          <w:tblCellSpacing w:w="15" w:type="dxa"/>
        </w:trPr>
        <w:tc>
          <w:tcPr>
            <w:tcW w:w="0" w:type="auto"/>
            <w:vAlign w:val="center"/>
            <w:hideMark/>
          </w:tcPr>
          <w:p w14:paraId="6A9E02BD"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VS Code</w:t>
            </w:r>
          </w:p>
        </w:tc>
        <w:tc>
          <w:tcPr>
            <w:tcW w:w="0" w:type="auto"/>
            <w:vAlign w:val="center"/>
            <w:hideMark/>
          </w:tcPr>
          <w:p w14:paraId="4ADBFE07"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Integrated development environment for efficient coding and debugging</w:t>
            </w:r>
          </w:p>
        </w:tc>
      </w:tr>
      <w:tr w:rsidR="00D20B0A" w:rsidRPr="00D20B0A" w14:paraId="68E406EE" w14:textId="77777777" w:rsidTr="00D20B0A">
        <w:trPr>
          <w:tblCellSpacing w:w="15" w:type="dxa"/>
        </w:trPr>
        <w:tc>
          <w:tcPr>
            <w:tcW w:w="0" w:type="auto"/>
            <w:vAlign w:val="center"/>
            <w:hideMark/>
          </w:tcPr>
          <w:p w14:paraId="3186E90B"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Git</w:t>
            </w:r>
          </w:p>
        </w:tc>
        <w:tc>
          <w:tcPr>
            <w:tcW w:w="0" w:type="auto"/>
            <w:vAlign w:val="center"/>
            <w:hideMark/>
          </w:tcPr>
          <w:p w14:paraId="1FA71BD9"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Version control system for source code management and team collaboration</w:t>
            </w:r>
          </w:p>
        </w:tc>
      </w:tr>
    </w:tbl>
    <w:p w14:paraId="34B51551" w14:textId="77777777" w:rsidR="00D20B0A" w:rsidRDefault="00D20B0A" w:rsidP="00D20B0A">
      <w:pPr>
        <w:rPr>
          <w:rFonts w:ascii="Times New Roman" w:hAnsi="Times New Roman"/>
          <w:b/>
          <w:bCs/>
          <w:sz w:val="24"/>
        </w:rPr>
      </w:pPr>
    </w:p>
    <w:p w14:paraId="0EEAD405" w14:textId="0CF1D640" w:rsidR="00D20B0A" w:rsidRPr="00D20B0A" w:rsidRDefault="00D20B0A" w:rsidP="00D20B0A">
      <w:pPr>
        <w:rPr>
          <w:rFonts w:ascii="Times New Roman" w:hAnsi="Times New Roman"/>
          <w:b/>
          <w:bCs/>
          <w:sz w:val="24"/>
        </w:rPr>
      </w:pPr>
      <w:r w:rsidRPr="00D20B0A">
        <w:rPr>
          <w:rFonts w:ascii="Times New Roman" w:hAnsi="Times New Roman"/>
          <w:b/>
          <w:bCs/>
          <w:sz w:val="24"/>
        </w:rPr>
        <w:t>These software requirements ensure efficient system performance, secure data handling, scalability, and smooth integration of AI-based resume optimization features, making the platform reliable and suitable for real-world deployment.</w:t>
      </w:r>
    </w:p>
    <w:p w14:paraId="23119B2E" w14:textId="77777777" w:rsidR="00396706" w:rsidRDefault="00000000">
      <w:r>
        <w:br w:type="page"/>
      </w:r>
    </w:p>
    <w:p w14:paraId="7CBBD4AA" w14:textId="77777777" w:rsidR="00CE650A" w:rsidRPr="00CE650A" w:rsidRDefault="00CE650A" w:rsidP="00CE650A">
      <w:pPr>
        <w:jc w:val="center"/>
        <w:rPr>
          <w:rFonts w:ascii="Times New Roman" w:hAnsi="Times New Roman"/>
          <w:b/>
          <w:bCs/>
          <w:sz w:val="28"/>
          <w:szCs w:val="28"/>
          <w:lang w:val="en-IN"/>
        </w:rPr>
      </w:pPr>
      <w:r w:rsidRPr="00CE650A">
        <w:rPr>
          <w:rFonts w:ascii="Times New Roman" w:hAnsi="Times New Roman"/>
          <w:b/>
          <w:bCs/>
          <w:sz w:val="28"/>
          <w:szCs w:val="28"/>
          <w:lang w:val="en-IN"/>
        </w:rPr>
        <w:lastRenderedPageBreak/>
        <w:t>6. PROJECT METHODOLOGY</w:t>
      </w:r>
    </w:p>
    <w:p w14:paraId="10392BEB" w14:textId="77777777" w:rsidR="00D20B0A" w:rsidRPr="00D20B0A" w:rsidRDefault="00D20B0A" w:rsidP="00D20B0A">
      <w:pPr>
        <w:rPr>
          <w:rFonts w:ascii="Times New Roman" w:hAnsi="Times New Roman"/>
          <w:sz w:val="24"/>
        </w:rPr>
      </w:pPr>
      <w:r w:rsidRPr="00D20B0A">
        <w:rPr>
          <w:rFonts w:ascii="Times New Roman" w:hAnsi="Times New Roman"/>
          <w:sz w:val="24"/>
        </w:rPr>
        <w:t xml:space="preserve">The development of the </w:t>
      </w:r>
      <w:r w:rsidRPr="00D20B0A">
        <w:rPr>
          <w:rFonts w:ascii="Times New Roman" w:hAnsi="Times New Roman"/>
          <w:b/>
          <w:bCs/>
          <w:sz w:val="24"/>
        </w:rPr>
        <w:t>AI-Powered Resume Builder</w:t>
      </w:r>
      <w:r w:rsidRPr="00D20B0A">
        <w:rPr>
          <w:rFonts w:ascii="Times New Roman" w:hAnsi="Times New Roman"/>
          <w:sz w:val="24"/>
        </w:rPr>
        <w:t xml:space="preserve"> follows the </w:t>
      </w:r>
      <w:r w:rsidRPr="00D20B0A">
        <w:rPr>
          <w:rFonts w:ascii="Times New Roman" w:hAnsi="Times New Roman"/>
          <w:b/>
          <w:bCs/>
          <w:sz w:val="24"/>
        </w:rPr>
        <w:t>Agile Software Development Life Cycle (SDLC)</w:t>
      </w:r>
      <w:r w:rsidRPr="00D20B0A">
        <w:rPr>
          <w:rFonts w:ascii="Times New Roman" w:hAnsi="Times New Roman"/>
          <w:sz w:val="24"/>
        </w:rPr>
        <w:t xml:space="preserve"> methodology to ensure flexibility, scalability, and continuous improvement. Agile methodology is adopted because it supports iterative development, allowing regular enhancements based on testing results and user feedback. The project is executed in well-defined phases such as requirement analysis, system design, implementation, testing, and deployment to achieve efficient and systematic development.</w:t>
      </w:r>
    </w:p>
    <w:p w14:paraId="7C568845" w14:textId="77777777" w:rsidR="00D20B0A" w:rsidRPr="00D20B0A" w:rsidRDefault="00D20B0A" w:rsidP="00D20B0A">
      <w:pPr>
        <w:rPr>
          <w:rFonts w:ascii="Times New Roman" w:hAnsi="Times New Roman"/>
          <w:sz w:val="24"/>
        </w:rPr>
      </w:pPr>
      <w:r w:rsidRPr="00D20B0A">
        <w:rPr>
          <w:rFonts w:ascii="Times New Roman" w:hAnsi="Times New Roman"/>
          <w:sz w:val="24"/>
        </w:rPr>
        <w:t xml:space="preserve">During the </w:t>
      </w:r>
      <w:r w:rsidRPr="00D20B0A">
        <w:rPr>
          <w:rFonts w:ascii="Times New Roman" w:hAnsi="Times New Roman"/>
          <w:b/>
          <w:bCs/>
          <w:sz w:val="24"/>
        </w:rPr>
        <w:t>requirement analysis phase</w:t>
      </w:r>
      <w:r w:rsidRPr="00D20B0A">
        <w:rPr>
          <w:rFonts w:ascii="Times New Roman" w:hAnsi="Times New Roman"/>
          <w:sz w:val="24"/>
        </w:rPr>
        <w:t xml:space="preserve">, user needs, system objectives, and functional requirements related to resume creation, AI optimization, and template customization are identified. The </w:t>
      </w:r>
      <w:r w:rsidRPr="00D20B0A">
        <w:rPr>
          <w:rFonts w:ascii="Times New Roman" w:hAnsi="Times New Roman"/>
          <w:b/>
          <w:bCs/>
          <w:sz w:val="24"/>
        </w:rPr>
        <w:t>design phase</w:t>
      </w:r>
      <w:r w:rsidRPr="00D20B0A">
        <w:rPr>
          <w:rFonts w:ascii="Times New Roman" w:hAnsi="Times New Roman"/>
          <w:sz w:val="24"/>
        </w:rPr>
        <w:t xml:space="preserve"> focuses on defining system architecture, database structure, user interface layouts, and AI-based content optimization workflow. In the </w:t>
      </w:r>
      <w:r w:rsidRPr="00D20B0A">
        <w:rPr>
          <w:rFonts w:ascii="Times New Roman" w:hAnsi="Times New Roman"/>
          <w:b/>
          <w:bCs/>
          <w:sz w:val="24"/>
        </w:rPr>
        <w:t>implementation phase</w:t>
      </w:r>
      <w:r w:rsidRPr="00D20B0A">
        <w:rPr>
          <w:rFonts w:ascii="Times New Roman" w:hAnsi="Times New Roman"/>
          <w:sz w:val="24"/>
        </w:rPr>
        <w:t xml:space="preserve">, the frontend is developed using React.js, backend services and APIs are implemented using Node.js, and AI-based text enhancement and keyword optimization logic is integrated. The </w:t>
      </w:r>
      <w:r w:rsidRPr="00D20B0A">
        <w:rPr>
          <w:rFonts w:ascii="Times New Roman" w:hAnsi="Times New Roman"/>
          <w:b/>
          <w:bCs/>
          <w:sz w:val="24"/>
        </w:rPr>
        <w:t>testing phase</w:t>
      </w:r>
      <w:r w:rsidRPr="00D20B0A">
        <w:rPr>
          <w:rFonts w:ascii="Times New Roman" w:hAnsi="Times New Roman"/>
          <w:sz w:val="24"/>
        </w:rPr>
        <w:t xml:space="preserve"> involves unit testing, integration testing, and performance testing to ensure accuracy, security, and reliability. Finally, in the </w:t>
      </w:r>
      <w:r w:rsidRPr="00D20B0A">
        <w:rPr>
          <w:rFonts w:ascii="Times New Roman" w:hAnsi="Times New Roman"/>
          <w:b/>
          <w:bCs/>
          <w:sz w:val="24"/>
        </w:rPr>
        <w:t>deployment phase</w:t>
      </w:r>
      <w:r w:rsidRPr="00D20B0A">
        <w:rPr>
          <w:rFonts w:ascii="Times New Roman" w:hAnsi="Times New Roman"/>
          <w:sz w:val="24"/>
        </w:rPr>
        <w:t>, the application is hosted on a cloud platform to ensure accessibility, scalability, and continuous system monitoring for real-world usage.</w:t>
      </w:r>
    </w:p>
    <w:p w14:paraId="65FA59F8" w14:textId="62D411CD" w:rsidR="00396706" w:rsidRDefault="00396706"/>
    <w:p w14:paraId="1817E480" w14:textId="77777777" w:rsidR="00CE650A" w:rsidRDefault="00CE650A"/>
    <w:p w14:paraId="5BD5A2E5" w14:textId="77777777" w:rsidR="00CE650A" w:rsidRDefault="00CE650A"/>
    <w:p w14:paraId="2FD713D3" w14:textId="77777777" w:rsidR="00CE650A" w:rsidRDefault="00CE650A"/>
    <w:p w14:paraId="19B459AE" w14:textId="77777777" w:rsidR="00CE650A" w:rsidRDefault="00CE650A"/>
    <w:p w14:paraId="78CFB3FD" w14:textId="77777777" w:rsidR="00CE650A" w:rsidRDefault="00CE650A"/>
    <w:p w14:paraId="4A1C5C24" w14:textId="77777777" w:rsidR="00CE650A" w:rsidRDefault="00CE650A"/>
    <w:p w14:paraId="6C14D571" w14:textId="0F547C0E" w:rsidR="00CE650A" w:rsidRDefault="00CE650A"/>
    <w:p w14:paraId="106C49D0" w14:textId="77777777" w:rsidR="00CE650A" w:rsidRDefault="00CE650A"/>
    <w:p w14:paraId="4C55D60B" w14:textId="77777777" w:rsidR="00CE650A" w:rsidRDefault="00CE650A"/>
    <w:p w14:paraId="1079F7BA" w14:textId="77777777" w:rsidR="00CE650A" w:rsidRDefault="00CE650A"/>
    <w:p w14:paraId="4196C139" w14:textId="77777777" w:rsidR="00CE650A" w:rsidRDefault="00CE650A"/>
    <w:p w14:paraId="69492D26" w14:textId="77777777" w:rsidR="00CE650A" w:rsidRDefault="00CE650A"/>
    <w:p w14:paraId="72DA4FAB" w14:textId="77777777" w:rsidR="00CE650A" w:rsidRPr="00CE650A" w:rsidRDefault="00CE650A" w:rsidP="00CE650A">
      <w:pPr>
        <w:spacing w:line="360" w:lineRule="auto"/>
        <w:jc w:val="center"/>
        <w:rPr>
          <w:rFonts w:ascii="Times New Roman" w:hAnsi="Times New Roman"/>
          <w:b/>
          <w:bCs/>
          <w:sz w:val="28"/>
          <w:szCs w:val="28"/>
          <w:lang w:val="en-IN"/>
        </w:rPr>
      </w:pPr>
      <w:r w:rsidRPr="00CE650A">
        <w:rPr>
          <w:rFonts w:ascii="Times New Roman" w:hAnsi="Times New Roman"/>
          <w:b/>
          <w:bCs/>
          <w:sz w:val="28"/>
          <w:szCs w:val="28"/>
          <w:lang w:val="en-IN"/>
        </w:rPr>
        <w:lastRenderedPageBreak/>
        <w:t>7. PROJECT OUTCOME</w:t>
      </w:r>
    </w:p>
    <w:p w14:paraId="66D1F6C3" w14:textId="77777777" w:rsidR="00D20B0A" w:rsidRPr="00D20B0A" w:rsidRDefault="00D20B0A" w:rsidP="00D20B0A">
      <w:pPr>
        <w:spacing w:line="360" w:lineRule="auto"/>
        <w:rPr>
          <w:rFonts w:ascii="Times New Roman" w:hAnsi="Times New Roman"/>
          <w:sz w:val="24"/>
        </w:rPr>
      </w:pPr>
      <w:r w:rsidRPr="00D20B0A">
        <w:rPr>
          <w:rFonts w:ascii="Times New Roman" w:hAnsi="Times New Roman"/>
          <w:sz w:val="24"/>
        </w:rPr>
        <w:t xml:space="preserve">The successful implementation of the </w:t>
      </w:r>
      <w:r w:rsidRPr="00D20B0A">
        <w:rPr>
          <w:rFonts w:ascii="Times New Roman" w:hAnsi="Times New Roman"/>
          <w:b/>
          <w:bCs/>
          <w:sz w:val="24"/>
        </w:rPr>
        <w:t>AI-Powered Resume Builder</w:t>
      </w:r>
      <w:r w:rsidRPr="00D20B0A">
        <w:rPr>
          <w:rFonts w:ascii="Times New Roman" w:hAnsi="Times New Roman"/>
          <w:sz w:val="24"/>
        </w:rPr>
        <w:t xml:space="preserve"> results in a scalable, efficient, and user-centric career support system that significantly improves the quality of resume creation. By utilizing Artificial Intelligence for content analysis and optimization, the platform generates professional, well-structured, and ATS-friendly resumes tailored to individual user profiles and targeted job roles. This reduces common errors related to formatting, keyword usage, and content organization, thereby increasing the chances of job shortlisting.</w:t>
      </w:r>
    </w:p>
    <w:p w14:paraId="1FF47434" w14:textId="77777777" w:rsidR="00D20B0A" w:rsidRPr="00D20B0A" w:rsidRDefault="00D20B0A" w:rsidP="00D20B0A">
      <w:pPr>
        <w:spacing w:line="360" w:lineRule="auto"/>
        <w:rPr>
          <w:rFonts w:ascii="Times New Roman" w:hAnsi="Times New Roman"/>
          <w:sz w:val="24"/>
        </w:rPr>
      </w:pPr>
      <w:r w:rsidRPr="00D20B0A">
        <w:rPr>
          <w:rFonts w:ascii="Times New Roman" w:hAnsi="Times New Roman"/>
          <w:sz w:val="24"/>
        </w:rPr>
        <w:t>Additionally, the platform provides real-time preview, multiple template options, and intelligent suggestions, enabling users to easily customize and refine their resumes. Automated grammar correction and role-based keyword recommendations enhance clarity and relevance. Overall, the project delivers a reliable, technology-driven solution that simplifies resume preparation, boosts employability, and supports continuous career development through intelligent automation and data-driven insights.</w:t>
      </w:r>
    </w:p>
    <w:p w14:paraId="72F4D4BA" w14:textId="77777777" w:rsidR="00CE650A" w:rsidRDefault="00CE650A">
      <w:pPr>
        <w:spacing w:line="360" w:lineRule="auto"/>
        <w:rPr>
          <w:rFonts w:ascii="Times New Roman" w:hAnsi="Times New Roman"/>
          <w:sz w:val="24"/>
        </w:rPr>
      </w:pPr>
    </w:p>
    <w:p w14:paraId="349D6590" w14:textId="77777777" w:rsidR="00CE650A" w:rsidRDefault="00CE650A">
      <w:pPr>
        <w:spacing w:line="360" w:lineRule="auto"/>
        <w:rPr>
          <w:rFonts w:ascii="Times New Roman" w:hAnsi="Times New Roman"/>
          <w:sz w:val="24"/>
        </w:rPr>
      </w:pPr>
    </w:p>
    <w:p w14:paraId="6FC35BB6" w14:textId="77777777" w:rsidR="00CE650A" w:rsidRDefault="00CE650A">
      <w:pPr>
        <w:spacing w:line="360" w:lineRule="auto"/>
        <w:rPr>
          <w:rFonts w:ascii="Times New Roman" w:hAnsi="Times New Roman"/>
          <w:sz w:val="24"/>
        </w:rPr>
      </w:pPr>
    </w:p>
    <w:p w14:paraId="4EE74831" w14:textId="77777777" w:rsidR="00CE650A" w:rsidRDefault="00CE650A">
      <w:pPr>
        <w:spacing w:line="360" w:lineRule="auto"/>
        <w:rPr>
          <w:rFonts w:ascii="Times New Roman" w:hAnsi="Times New Roman"/>
          <w:sz w:val="24"/>
        </w:rPr>
      </w:pPr>
    </w:p>
    <w:p w14:paraId="5FAE35A6" w14:textId="77777777" w:rsidR="00CE650A" w:rsidRDefault="00CE650A">
      <w:pPr>
        <w:spacing w:line="360" w:lineRule="auto"/>
        <w:rPr>
          <w:rFonts w:ascii="Times New Roman" w:hAnsi="Times New Roman"/>
          <w:sz w:val="24"/>
        </w:rPr>
      </w:pPr>
    </w:p>
    <w:p w14:paraId="5CACC52F" w14:textId="77777777" w:rsidR="00CE650A" w:rsidRDefault="00CE650A">
      <w:pPr>
        <w:spacing w:line="360" w:lineRule="auto"/>
        <w:rPr>
          <w:rFonts w:ascii="Times New Roman" w:hAnsi="Times New Roman"/>
          <w:sz w:val="24"/>
        </w:rPr>
      </w:pPr>
    </w:p>
    <w:p w14:paraId="351C585B" w14:textId="77777777" w:rsidR="00CE650A" w:rsidRDefault="00CE650A">
      <w:pPr>
        <w:spacing w:line="360" w:lineRule="auto"/>
        <w:rPr>
          <w:rFonts w:ascii="Times New Roman" w:hAnsi="Times New Roman"/>
          <w:sz w:val="24"/>
        </w:rPr>
      </w:pPr>
    </w:p>
    <w:p w14:paraId="2A752CF8" w14:textId="77777777" w:rsidR="00CE650A" w:rsidRDefault="00CE650A">
      <w:pPr>
        <w:spacing w:line="360" w:lineRule="auto"/>
        <w:rPr>
          <w:rFonts w:ascii="Times New Roman" w:hAnsi="Times New Roman"/>
          <w:sz w:val="24"/>
        </w:rPr>
      </w:pPr>
    </w:p>
    <w:p w14:paraId="12FBD480" w14:textId="77777777" w:rsidR="00CE650A" w:rsidRDefault="00CE650A">
      <w:pPr>
        <w:spacing w:line="360" w:lineRule="auto"/>
        <w:rPr>
          <w:rFonts w:ascii="Times New Roman" w:hAnsi="Times New Roman"/>
          <w:sz w:val="24"/>
        </w:rPr>
      </w:pPr>
    </w:p>
    <w:p w14:paraId="33055B7D" w14:textId="77777777" w:rsidR="00CE650A" w:rsidRDefault="00CE650A">
      <w:pPr>
        <w:spacing w:line="360" w:lineRule="auto"/>
        <w:rPr>
          <w:rFonts w:ascii="Times New Roman" w:hAnsi="Times New Roman"/>
          <w:sz w:val="24"/>
        </w:rPr>
      </w:pPr>
    </w:p>
    <w:p w14:paraId="0E72B887" w14:textId="77777777" w:rsidR="00CE650A" w:rsidRDefault="00CE650A">
      <w:pPr>
        <w:spacing w:line="360" w:lineRule="auto"/>
        <w:rPr>
          <w:rFonts w:ascii="Times New Roman" w:hAnsi="Times New Roman"/>
          <w:sz w:val="24"/>
        </w:rPr>
      </w:pPr>
    </w:p>
    <w:p w14:paraId="277D6167" w14:textId="77777777" w:rsidR="00CE650A" w:rsidRPr="00CE650A" w:rsidRDefault="00CE650A" w:rsidP="00CE650A">
      <w:pPr>
        <w:rPr>
          <w:rFonts w:ascii="Times New Roman" w:hAnsi="Times New Roman"/>
          <w:b/>
          <w:bCs/>
          <w:sz w:val="24"/>
          <w:lang w:val="en-IN"/>
        </w:rPr>
      </w:pPr>
      <w:r w:rsidRPr="00CE650A">
        <w:rPr>
          <w:rFonts w:ascii="Times New Roman" w:hAnsi="Times New Roman"/>
          <w:b/>
          <w:bCs/>
          <w:sz w:val="24"/>
          <w:lang w:val="en-IN"/>
        </w:rPr>
        <w:lastRenderedPageBreak/>
        <w:t>8. PROPOSED TIME DURATION (3 MONTHS)</w:t>
      </w:r>
    </w:p>
    <w:p w14:paraId="342FA715" w14:textId="77777777" w:rsidR="00D20B0A" w:rsidRPr="00D20B0A" w:rsidRDefault="00D20B0A" w:rsidP="00D20B0A">
      <w:pPr>
        <w:rPr>
          <w:rFonts w:ascii="Times New Roman" w:hAnsi="Times New Roman"/>
          <w:sz w:val="24"/>
        </w:rPr>
      </w:pPr>
      <w:r w:rsidRPr="00D20B0A">
        <w:rPr>
          <w:rFonts w:ascii="Times New Roman" w:hAnsi="Times New Roman"/>
          <w:sz w:val="24"/>
        </w:rPr>
        <w:t xml:space="preserve">The AI-Powered Resume Builder project is planned to be completed within a </w:t>
      </w:r>
      <w:r w:rsidRPr="00D20B0A">
        <w:rPr>
          <w:rFonts w:ascii="Times New Roman" w:hAnsi="Times New Roman"/>
          <w:b/>
          <w:bCs/>
          <w:sz w:val="24"/>
        </w:rPr>
        <w:t>structured duration of 3 months (12 weeks)</w:t>
      </w:r>
      <w:r w:rsidRPr="00D20B0A">
        <w:rPr>
          <w:rFonts w:ascii="Times New Roman" w:hAnsi="Times New Roman"/>
          <w:sz w:val="24"/>
        </w:rPr>
        <w:t xml:space="preserve"> by following the </w:t>
      </w:r>
      <w:r w:rsidRPr="00D20B0A">
        <w:rPr>
          <w:rFonts w:ascii="Times New Roman" w:hAnsi="Times New Roman"/>
          <w:b/>
          <w:bCs/>
          <w:sz w:val="24"/>
        </w:rPr>
        <w:t>Agile development methodology</w:t>
      </w:r>
      <w:r w:rsidRPr="00D20B0A">
        <w:rPr>
          <w:rFonts w:ascii="Times New Roman" w:hAnsi="Times New Roman"/>
          <w:sz w:val="24"/>
        </w:rPr>
        <w:t>. The project timeline is divided into clearly defined phases to ensure systematic progress, regular evaluation, and timely completion. The initial phase focuses on requirement analysis and system planning, followed by development and integration, and finally testing, optimization, and deployment. This phased approach ensures efficient resource utilization and continuous improvement.</w:t>
      </w:r>
    </w:p>
    <w:p w14:paraId="2329920B" w14:textId="77777777" w:rsidR="00D20B0A" w:rsidRPr="00D20B0A" w:rsidRDefault="00D20B0A" w:rsidP="00D20B0A">
      <w:pPr>
        <w:rPr>
          <w:rFonts w:ascii="Times New Roman" w:hAnsi="Times New Roman"/>
          <w:sz w:val="24"/>
        </w:rPr>
      </w:pPr>
      <w:r w:rsidRPr="00D20B0A">
        <w:rPr>
          <w:rFonts w:ascii="Times New Roman" w:hAnsi="Times New Roman"/>
          <w:sz w:val="24"/>
        </w:rPr>
        <w:t xml:space="preserve">During </w:t>
      </w:r>
      <w:r w:rsidRPr="00D20B0A">
        <w:rPr>
          <w:rFonts w:ascii="Times New Roman" w:hAnsi="Times New Roman"/>
          <w:b/>
          <w:bCs/>
          <w:sz w:val="24"/>
        </w:rPr>
        <w:t>Month 1</w:t>
      </w:r>
      <w:r w:rsidRPr="00D20B0A">
        <w:rPr>
          <w:rFonts w:ascii="Times New Roman" w:hAnsi="Times New Roman"/>
          <w:sz w:val="24"/>
        </w:rPr>
        <w:t xml:space="preserve">, major emphasis is placed on requirement gathering, problem definition, system architecture design, database schema preparation, and UI/UX design. </w:t>
      </w:r>
      <w:r w:rsidRPr="00D20B0A">
        <w:rPr>
          <w:rFonts w:ascii="Times New Roman" w:hAnsi="Times New Roman"/>
          <w:b/>
          <w:bCs/>
          <w:sz w:val="24"/>
        </w:rPr>
        <w:t>Month 2</w:t>
      </w:r>
      <w:r w:rsidRPr="00D20B0A">
        <w:rPr>
          <w:rFonts w:ascii="Times New Roman" w:hAnsi="Times New Roman"/>
          <w:sz w:val="24"/>
        </w:rPr>
        <w:t xml:space="preserve"> focuses on core development activities, including frontend implementation using React.js, backend API development using Node.js, database integration, and AI-based resume content optimization. In </w:t>
      </w:r>
      <w:r w:rsidRPr="00D20B0A">
        <w:rPr>
          <w:rFonts w:ascii="Times New Roman" w:hAnsi="Times New Roman"/>
          <w:b/>
          <w:bCs/>
          <w:sz w:val="24"/>
        </w:rPr>
        <w:t>Month 3</w:t>
      </w:r>
      <w:r w:rsidRPr="00D20B0A">
        <w:rPr>
          <w:rFonts w:ascii="Times New Roman" w:hAnsi="Times New Roman"/>
          <w:sz w:val="24"/>
        </w:rPr>
        <w:t>, the project moves into testing, performance optimization, deployment on a cloud platform, and final documentation preparation.</w:t>
      </w:r>
    </w:p>
    <w:p w14:paraId="0CD4796E"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Detailed Weekly Plan (12 Weeks)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895"/>
        <w:gridCol w:w="6796"/>
      </w:tblGrid>
      <w:tr w:rsidR="00D20B0A" w:rsidRPr="00D20B0A" w14:paraId="2775B29A" w14:textId="77777777" w:rsidTr="002579FB">
        <w:trPr>
          <w:tblHeader/>
          <w:tblCellSpacing w:w="15" w:type="dxa"/>
        </w:trPr>
        <w:tc>
          <w:tcPr>
            <w:tcW w:w="0" w:type="auto"/>
            <w:vAlign w:val="center"/>
            <w:hideMark/>
          </w:tcPr>
          <w:p w14:paraId="4E4324BC"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Month</w:t>
            </w:r>
          </w:p>
        </w:tc>
        <w:tc>
          <w:tcPr>
            <w:tcW w:w="0" w:type="auto"/>
            <w:vAlign w:val="center"/>
            <w:hideMark/>
          </w:tcPr>
          <w:p w14:paraId="00E52DD9"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Week</w:t>
            </w:r>
          </w:p>
        </w:tc>
        <w:tc>
          <w:tcPr>
            <w:tcW w:w="0" w:type="auto"/>
            <w:vAlign w:val="center"/>
            <w:hideMark/>
          </w:tcPr>
          <w:p w14:paraId="731C805F" w14:textId="77777777" w:rsidR="00D20B0A" w:rsidRPr="00D20B0A" w:rsidRDefault="00D20B0A" w:rsidP="00D20B0A">
            <w:pPr>
              <w:rPr>
                <w:rFonts w:ascii="Times New Roman" w:hAnsi="Times New Roman"/>
                <w:b/>
                <w:bCs/>
                <w:sz w:val="24"/>
              </w:rPr>
            </w:pPr>
            <w:r w:rsidRPr="00D20B0A">
              <w:rPr>
                <w:rFonts w:ascii="Times New Roman" w:hAnsi="Times New Roman"/>
                <w:b/>
                <w:bCs/>
                <w:sz w:val="24"/>
              </w:rPr>
              <w:t>Activities</w:t>
            </w:r>
          </w:p>
        </w:tc>
      </w:tr>
      <w:tr w:rsidR="00D20B0A" w:rsidRPr="00D20B0A" w14:paraId="4DD7AD96" w14:textId="77777777" w:rsidTr="002579FB">
        <w:trPr>
          <w:tblCellSpacing w:w="15" w:type="dxa"/>
        </w:trPr>
        <w:tc>
          <w:tcPr>
            <w:tcW w:w="0" w:type="auto"/>
            <w:vAlign w:val="center"/>
            <w:hideMark/>
          </w:tcPr>
          <w:p w14:paraId="69518726" w14:textId="77777777" w:rsidR="00D20B0A" w:rsidRPr="00D20B0A" w:rsidRDefault="00D20B0A" w:rsidP="00D20B0A">
            <w:pPr>
              <w:rPr>
                <w:rFonts w:ascii="Times New Roman" w:hAnsi="Times New Roman"/>
                <w:sz w:val="24"/>
              </w:rPr>
            </w:pPr>
            <w:r w:rsidRPr="00D20B0A">
              <w:rPr>
                <w:rFonts w:ascii="Times New Roman" w:hAnsi="Times New Roman"/>
                <w:b/>
                <w:bCs/>
                <w:sz w:val="24"/>
              </w:rPr>
              <w:t>Month 1</w:t>
            </w:r>
          </w:p>
        </w:tc>
        <w:tc>
          <w:tcPr>
            <w:tcW w:w="0" w:type="auto"/>
            <w:vAlign w:val="center"/>
            <w:hideMark/>
          </w:tcPr>
          <w:p w14:paraId="77BAA866" w14:textId="77777777" w:rsidR="00D20B0A" w:rsidRPr="00D20B0A" w:rsidRDefault="00D20B0A" w:rsidP="00D20B0A">
            <w:pPr>
              <w:rPr>
                <w:rFonts w:ascii="Times New Roman" w:hAnsi="Times New Roman"/>
                <w:sz w:val="24"/>
              </w:rPr>
            </w:pPr>
            <w:r w:rsidRPr="00D20B0A">
              <w:rPr>
                <w:rFonts w:ascii="Times New Roman" w:hAnsi="Times New Roman"/>
                <w:sz w:val="24"/>
              </w:rPr>
              <w:t>Week 1</w:t>
            </w:r>
          </w:p>
        </w:tc>
        <w:tc>
          <w:tcPr>
            <w:tcW w:w="0" w:type="auto"/>
            <w:vAlign w:val="center"/>
            <w:hideMark/>
          </w:tcPr>
          <w:p w14:paraId="4EDB4AF6" w14:textId="77777777" w:rsidR="00D20B0A" w:rsidRPr="00D20B0A" w:rsidRDefault="00D20B0A" w:rsidP="00D20B0A">
            <w:pPr>
              <w:rPr>
                <w:rFonts w:ascii="Times New Roman" w:hAnsi="Times New Roman"/>
                <w:sz w:val="24"/>
              </w:rPr>
            </w:pPr>
            <w:r w:rsidRPr="00D20B0A">
              <w:rPr>
                <w:rFonts w:ascii="Times New Roman" w:hAnsi="Times New Roman"/>
                <w:sz w:val="24"/>
              </w:rPr>
              <w:t>Requirement gathering, problem statement finalization, feasibility study</w:t>
            </w:r>
          </w:p>
        </w:tc>
      </w:tr>
      <w:tr w:rsidR="00D20B0A" w:rsidRPr="00D20B0A" w14:paraId="30018A56" w14:textId="77777777" w:rsidTr="002579FB">
        <w:trPr>
          <w:tblCellSpacing w:w="15" w:type="dxa"/>
        </w:trPr>
        <w:tc>
          <w:tcPr>
            <w:tcW w:w="0" w:type="auto"/>
            <w:vAlign w:val="center"/>
            <w:hideMark/>
          </w:tcPr>
          <w:p w14:paraId="662B34BF" w14:textId="77777777" w:rsidR="00D20B0A" w:rsidRPr="00D20B0A" w:rsidRDefault="00D20B0A" w:rsidP="00D20B0A">
            <w:pPr>
              <w:rPr>
                <w:rFonts w:ascii="Times New Roman" w:hAnsi="Times New Roman"/>
                <w:sz w:val="24"/>
              </w:rPr>
            </w:pPr>
          </w:p>
        </w:tc>
        <w:tc>
          <w:tcPr>
            <w:tcW w:w="0" w:type="auto"/>
            <w:vAlign w:val="center"/>
            <w:hideMark/>
          </w:tcPr>
          <w:p w14:paraId="22937AC0" w14:textId="77777777" w:rsidR="00D20B0A" w:rsidRPr="00D20B0A" w:rsidRDefault="00D20B0A" w:rsidP="00D20B0A">
            <w:pPr>
              <w:rPr>
                <w:rFonts w:ascii="Times New Roman" w:hAnsi="Times New Roman"/>
                <w:sz w:val="24"/>
              </w:rPr>
            </w:pPr>
            <w:r w:rsidRPr="00D20B0A">
              <w:rPr>
                <w:rFonts w:ascii="Times New Roman" w:hAnsi="Times New Roman"/>
                <w:sz w:val="24"/>
              </w:rPr>
              <w:t>Week 2</w:t>
            </w:r>
          </w:p>
        </w:tc>
        <w:tc>
          <w:tcPr>
            <w:tcW w:w="0" w:type="auto"/>
            <w:vAlign w:val="center"/>
            <w:hideMark/>
          </w:tcPr>
          <w:p w14:paraId="0ED8D8CB" w14:textId="77777777" w:rsidR="00D20B0A" w:rsidRPr="00D20B0A" w:rsidRDefault="00D20B0A" w:rsidP="00D20B0A">
            <w:pPr>
              <w:rPr>
                <w:rFonts w:ascii="Times New Roman" w:hAnsi="Times New Roman"/>
                <w:sz w:val="24"/>
              </w:rPr>
            </w:pPr>
            <w:r w:rsidRPr="00D20B0A">
              <w:rPr>
                <w:rFonts w:ascii="Times New Roman" w:hAnsi="Times New Roman"/>
                <w:sz w:val="24"/>
              </w:rPr>
              <w:t>System architecture design, database schema design</w:t>
            </w:r>
          </w:p>
        </w:tc>
      </w:tr>
      <w:tr w:rsidR="00D20B0A" w:rsidRPr="00D20B0A" w14:paraId="5D07FFC4" w14:textId="77777777" w:rsidTr="002579FB">
        <w:trPr>
          <w:tblCellSpacing w:w="15" w:type="dxa"/>
        </w:trPr>
        <w:tc>
          <w:tcPr>
            <w:tcW w:w="0" w:type="auto"/>
            <w:vAlign w:val="center"/>
            <w:hideMark/>
          </w:tcPr>
          <w:p w14:paraId="4624CD9F" w14:textId="77777777" w:rsidR="00D20B0A" w:rsidRPr="00D20B0A" w:rsidRDefault="00D20B0A" w:rsidP="00D20B0A">
            <w:pPr>
              <w:rPr>
                <w:rFonts w:ascii="Times New Roman" w:hAnsi="Times New Roman"/>
                <w:sz w:val="24"/>
              </w:rPr>
            </w:pPr>
          </w:p>
        </w:tc>
        <w:tc>
          <w:tcPr>
            <w:tcW w:w="0" w:type="auto"/>
            <w:vAlign w:val="center"/>
            <w:hideMark/>
          </w:tcPr>
          <w:p w14:paraId="0CF13870" w14:textId="77777777" w:rsidR="00D20B0A" w:rsidRPr="00D20B0A" w:rsidRDefault="00D20B0A" w:rsidP="00D20B0A">
            <w:pPr>
              <w:rPr>
                <w:rFonts w:ascii="Times New Roman" w:hAnsi="Times New Roman"/>
                <w:sz w:val="24"/>
              </w:rPr>
            </w:pPr>
            <w:r w:rsidRPr="00D20B0A">
              <w:rPr>
                <w:rFonts w:ascii="Times New Roman" w:hAnsi="Times New Roman"/>
                <w:sz w:val="24"/>
              </w:rPr>
              <w:t>Week 3</w:t>
            </w:r>
          </w:p>
        </w:tc>
        <w:tc>
          <w:tcPr>
            <w:tcW w:w="0" w:type="auto"/>
            <w:vAlign w:val="center"/>
            <w:hideMark/>
          </w:tcPr>
          <w:p w14:paraId="1D0ED4D7" w14:textId="77777777" w:rsidR="00D20B0A" w:rsidRPr="00D20B0A" w:rsidRDefault="00D20B0A" w:rsidP="00D20B0A">
            <w:pPr>
              <w:rPr>
                <w:rFonts w:ascii="Times New Roman" w:hAnsi="Times New Roman"/>
                <w:sz w:val="24"/>
              </w:rPr>
            </w:pPr>
            <w:r w:rsidRPr="00D20B0A">
              <w:rPr>
                <w:rFonts w:ascii="Times New Roman" w:hAnsi="Times New Roman"/>
                <w:sz w:val="24"/>
              </w:rPr>
              <w:t>UI/UX wireframe design, technology stack confirmation</w:t>
            </w:r>
          </w:p>
        </w:tc>
      </w:tr>
      <w:tr w:rsidR="00D20B0A" w:rsidRPr="00D20B0A" w14:paraId="1209920C" w14:textId="77777777" w:rsidTr="002579FB">
        <w:trPr>
          <w:tblCellSpacing w:w="15" w:type="dxa"/>
        </w:trPr>
        <w:tc>
          <w:tcPr>
            <w:tcW w:w="0" w:type="auto"/>
            <w:vAlign w:val="center"/>
            <w:hideMark/>
          </w:tcPr>
          <w:p w14:paraId="16EBDCDF" w14:textId="77777777" w:rsidR="00D20B0A" w:rsidRPr="00D20B0A" w:rsidRDefault="00D20B0A" w:rsidP="00D20B0A">
            <w:pPr>
              <w:rPr>
                <w:rFonts w:ascii="Times New Roman" w:hAnsi="Times New Roman"/>
                <w:sz w:val="24"/>
              </w:rPr>
            </w:pPr>
          </w:p>
        </w:tc>
        <w:tc>
          <w:tcPr>
            <w:tcW w:w="0" w:type="auto"/>
            <w:vAlign w:val="center"/>
            <w:hideMark/>
          </w:tcPr>
          <w:p w14:paraId="7185023E" w14:textId="77777777" w:rsidR="00D20B0A" w:rsidRPr="00D20B0A" w:rsidRDefault="00D20B0A" w:rsidP="00D20B0A">
            <w:pPr>
              <w:rPr>
                <w:rFonts w:ascii="Times New Roman" w:hAnsi="Times New Roman"/>
                <w:sz w:val="24"/>
              </w:rPr>
            </w:pPr>
            <w:r w:rsidRPr="00D20B0A">
              <w:rPr>
                <w:rFonts w:ascii="Times New Roman" w:hAnsi="Times New Roman"/>
                <w:sz w:val="24"/>
              </w:rPr>
              <w:t>Week 4</w:t>
            </w:r>
          </w:p>
        </w:tc>
        <w:tc>
          <w:tcPr>
            <w:tcW w:w="0" w:type="auto"/>
            <w:vAlign w:val="center"/>
            <w:hideMark/>
          </w:tcPr>
          <w:p w14:paraId="16B3FD50" w14:textId="77777777" w:rsidR="00D20B0A" w:rsidRPr="00D20B0A" w:rsidRDefault="00D20B0A" w:rsidP="00D20B0A">
            <w:pPr>
              <w:rPr>
                <w:rFonts w:ascii="Times New Roman" w:hAnsi="Times New Roman"/>
                <w:sz w:val="24"/>
              </w:rPr>
            </w:pPr>
            <w:r w:rsidRPr="00D20B0A">
              <w:rPr>
                <w:rFonts w:ascii="Times New Roman" w:hAnsi="Times New Roman"/>
                <w:sz w:val="24"/>
              </w:rPr>
              <w:t>Project planning, module division, initial setup (Git, environment configuration)</w:t>
            </w:r>
          </w:p>
        </w:tc>
      </w:tr>
      <w:tr w:rsidR="00D20B0A" w:rsidRPr="00D20B0A" w14:paraId="065D0D77" w14:textId="77777777" w:rsidTr="002579FB">
        <w:trPr>
          <w:tblCellSpacing w:w="15" w:type="dxa"/>
        </w:trPr>
        <w:tc>
          <w:tcPr>
            <w:tcW w:w="0" w:type="auto"/>
            <w:vAlign w:val="center"/>
            <w:hideMark/>
          </w:tcPr>
          <w:p w14:paraId="1434A1BE" w14:textId="77777777" w:rsidR="00D20B0A" w:rsidRPr="00D20B0A" w:rsidRDefault="00D20B0A" w:rsidP="00D20B0A">
            <w:pPr>
              <w:rPr>
                <w:rFonts w:ascii="Times New Roman" w:hAnsi="Times New Roman"/>
                <w:sz w:val="24"/>
              </w:rPr>
            </w:pPr>
            <w:r w:rsidRPr="00D20B0A">
              <w:rPr>
                <w:rFonts w:ascii="Times New Roman" w:hAnsi="Times New Roman"/>
                <w:b/>
                <w:bCs/>
                <w:sz w:val="24"/>
              </w:rPr>
              <w:t>Month 2</w:t>
            </w:r>
          </w:p>
        </w:tc>
        <w:tc>
          <w:tcPr>
            <w:tcW w:w="0" w:type="auto"/>
            <w:vAlign w:val="center"/>
            <w:hideMark/>
          </w:tcPr>
          <w:p w14:paraId="422D9F29" w14:textId="77777777" w:rsidR="00D20B0A" w:rsidRPr="00D20B0A" w:rsidRDefault="00D20B0A" w:rsidP="00D20B0A">
            <w:pPr>
              <w:rPr>
                <w:rFonts w:ascii="Times New Roman" w:hAnsi="Times New Roman"/>
                <w:sz w:val="24"/>
              </w:rPr>
            </w:pPr>
            <w:r w:rsidRPr="00D20B0A">
              <w:rPr>
                <w:rFonts w:ascii="Times New Roman" w:hAnsi="Times New Roman"/>
                <w:sz w:val="24"/>
              </w:rPr>
              <w:t>Week 5</w:t>
            </w:r>
          </w:p>
        </w:tc>
        <w:tc>
          <w:tcPr>
            <w:tcW w:w="0" w:type="auto"/>
            <w:vAlign w:val="center"/>
            <w:hideMark/>
          </w:tcPr>
          <w:p w14:paraId="6B3FB704" w14:textId="77777777" w:rsidR="00D20B0A" w:rsidRPr="00D20B0A" w:rsidRDefault="00D20B0A" w:rsidP="00D20B0A">
            <w:pPr>
              <w:rPr>
                <w:rFonts w:ascii="Times New Roman" w:hAnsi="Times New Roman"/>
                <w:sz w:val="24"/>
              </w:rPr>
            </w:pPr>
            <w:r w:rsidRPr="00D20B0A">
              <w:rPr>
                <w:rFonts w:ascii="Times New Roman" w:hAnsi="Times New Roman"/>
                <w:sz w:val="24"/>
              </w:rPr>
              <w:t>Frontend development using React.js (Login, Resume Form, Dashboard)</w:t>
            </w:r>
          </w:p>
        </w:tc>
      </w:tr>
      <w:tr w:rsidR="00D20B0A" w:rsidRPr="00D20B0A" w14:paraId="759D50A1" w14:textId="77777777" w:rsidTr="002579FB">
        <w:trPr>
          <w:tblCellSpacing w:w="15" w:type="dxa"/>
        </w:trPr>
        <w:tc>
          <w:tcPr>
            <w:tcW w:w="0" w:type="auto"/>
            <w:vAlign w:val="center"/>
            <w:hideMark/>
          </w:tcPr>
          <w:p w14:paraId="3ADA4F32" w14:textId="77777777" w:rsidR="00D20B0A" w:rsidRPr="00D20B0A" w:rsidRDefault="00D20B0A" w:rsidP="00D20B0A">
            <w:pPr>
              <w:rPr>
                <w:rFonts w:ascii="Times New Roman" w:hAnsi="Times New Roman"/>
                <w:sz w:val="24"/>
              </w:rPr>
            </w:pPr>
          </w:p>
        </w:tc>
        <w:tc>
          <w:tcPr>
            <w:tcW w:w="0" w:type="auto"/>
            <w:vAlign w:val="center"/>
            <w:hideMark/>
          </w:tcPr>
          <w:p w14:paraId="641CF725" w14:textId="77777777" w:rsidR="00D20B0A" w:rsidRPr="00D20B0A" w:rsidRDefault="00D20B0A" w:rsidP="00D20B0A">
            <w:pPr>
              <w:rPr>
                <w:rFonts w:ascii="Times New Roman" w:hAnsi="Times New Roman"/>
                <w:sz w:val="24"/>
              </w:rPr>
            </w:pPr>
            <w:r w:rsidRPr="00D20B0A">
              <w:rPr>
                <w:rFonts w:ascii="Times New Roman" w:hAnsi="Times New Roman"/>
                <w:sz w:val="24"/>
              </w:rPr>
              <w:t>Week 6</w:t>
            </w:r>
          </w:p>
        </w:tc>
        <w:tc>
          <w:tcPr>
            <w:tcW w:w="0" w:type="auto"/>
            <w:vAlign w:val="center"/>
            <w:hideMark/>
          </w:tcPr>
          <w:p w14:paraId="4642394E" w14:textId="77777777" w:rsidR="00D20B0A" w:rsidRPr="00D20B0A" w:rsidRDefault="00D20B0A" w:rsidP="00D20B0A">
            <w:pPr>
              <w:rPr>
                <w:rFonts w:ascii="Times New Roman" w:hAnsi="Times New Roman"/>
                <w:sz w:val="24"/>
              </w:rPr>
            </w:pPr>
            <w:r w:rsidRPr="00D20B0A">
              <w:rPr>
                <w:rFonts w:ascii="Times New Roman" w:hAnsi="Times New Roman"/>
                <w:sz w:val="24"/>
              </w:rPr>
              <w:t>Backend API development using Node.js (Authentication, Resume Processing)</w:t>
            </w:r>
          </w:p>
        </w:tc>
      </w:tr>
      <w:tr w:rsidR="00D20B0A" w:rsidRPr="00D20B0A" w14:paraId="14EA6C4E" w14:textId="77777777" w:rsidTr="002579FB">
        <w:trPr>
          <w:tblCellSpacing w:w="15" w:type="dxa"/>
        </w:trPr>
        <w:tc>
          <w:tcPr>
            <w:tcW w:w="0" w:type="auto"/>
            <w:vAlign w:val="center"/>
            <w:hideMark/>
          </w:tcPr>
          <w:p w14:paraId="2F2B34E3" w14:textId="77777777" w:rsidR="00D20B0A" w:rsidRPr="00D20B0A" w:rsidRDefault="00D20B0A" w:rsidP="00D20B0A">
            <w:pPr>
              <w:rPr>
                <w:rFonts w:ascii="Times New Roman" w:hAnsi="Times New Roman"/>
                <w:sz w:val="24"/>
              </w:rPr>
            </w:pPr>
          </w:p>
        </w:tc>
        <w:tc>
          <w:tcPr>
            <w:tcW w:w="0" w:type="auto"/>
            <w:vAlign w:val="center"/>
            <w:hideMark/>
          </w:tcPr>
          <w:p w14:paraId="2798C0CF" w14:textId="77777777" w:rsidR="00D20B0A" w:rsidRPr="00D20B0A" w:rsidRDefault="00D20B0A" w:rsidP="00D20B0A">
            <w:pPr>
              <w:rPr>
                <w:rFonts w:ascii="Times New Roman" w:hAnsi="Times New Roman"/>
                <w:sz w:val="24"/>
              </w:rPr>
            </w:pPr>
            <w:r w:rsidRPr="00D20B0A">
              <w:rPr>
                <w:rFonts w:ascii="Times New Roman" w:hAnsi="Times New Roman"/>
                <w:sz w:val="24"/>
              </w:rPr>
              <w:t>Week 7</w:t>
            </w:r>
          </w:p>
        </w:tc>
        <w:tc>
          <w:tcPr>
            <w:tcW w:w="0" w:type="auto"/>
            <w:vAlign w:val="center"/>
            <w:hideMark/>
          </w:tcPr>
          <w:p w14:paraId="2A297E99" w14:textId="77777777" w:rsidR="00D20B0A" w:rsidRPr="00D20B0A" w:rsidRDefault="00D20B0A" w:rsidP="00D20B0A">
            <w:pPr>
              <w:rPr>
                <w:rFonts w:ascii="Times New Roman" w:hAnsi="Times New Roman"/>
                <w:sz w:val="24"/>
              </w:rPr>
            </w:pPr>
            <w:r w:rsidRPr="00D20B0A">
              <w:rPr>
                <w:rFonts w:ascii="Times New Roman" w:hAnsi="Times New Roman"/>
                <w:sz w:val="24"/>
              </w:rPr>
              <w:t>Database integration with MongoDB</w:t>
            </w:r>
          </w:p>
        </w:tc>
      </w:tr>
      <w:tr w:rsidR="00D20B0A" w:rsidRPr="00D20B0A" w14:paraId="24846D29" w14:textId="77777777" w:rsidTr="002579FB">
        <w:trPr>
          <w:tblCellSpacing w:w="15" w:type="dxa"/>
        </w:trPr>
        <w:tc>
          <w:tcPr>
            <w:tcW w:w="0" w:type="auto"/>
            <w:vAlign w:val="center"/>
            <w:hideMark/>
          </w:tcPr>
          <w:p w14:paraId="0049B313" w14:textId="77777777" w:rsidR="00D20B0A" w:rsidRPr="00D20B0A" w:rsidRDefault="00D20B0A" w:rsidP="00D20B0A">
            <w:pPr>
              <w:rPr>
                <w:rFonts w:ascii="Times New Roman" w:hAnsi="Times New Roman"/>
                <w:sz w:val="24"/>
              </w:rPr>
            </w:pPr>
          </w:p>
        </w:tc>
        <w:tc>
          <w:tcPr>
            <w:tcW w:w="0" w:type="auto"/>
            <w:vAlign w:val="center"/>
            <w:hideMark/>
          </w:tcPr>
          <w:p w14:paraId="26677F00" w14:textId="77777777" w:rsidR="00D20B0A" w:rsidRPr="00D20B0A" w:rsidRDefault="00D20B0A" w:rsidP="00D20B0A">
            <w:pPr>
              <w:rPr>
                <w:rFonts w:ascii="Times New Roman" w:hAnsi="Times New Roman"/>
                <w:sz w:val="24"/>
              </w:rPr>
            </w:pPr>
            <w:r w:rsidRPr="00D20B0A">
              <w:rPr>
                <w:rFonts w:ascii="Times New Roman" w:hAnsi="Times New Roman"/>
                <w:sz w:val="24"/>
              </w:rPr>
              <w:t>Week 8</w:t>
            </w:r>
          </w:p>
        </w:tc>
        <w:tc>
          <w:tcPr>
            <w:tcW w:w="0" w:type="auto"/>
            <w:vAlign w:val="center"/>
            <w:hideMark/>
          </w:tcPr>
          <w:p w14:paraId="6B7FE516" w14:textId="77777777" w:rsidR="00D20B0A" w:rsidRPr="00D20B0A" w:rsidRDefault="00D20B0A" w:rsidP="00D20B0A">
            <w:pPr>
              <w:rPr>
                <w:rFonts w:ascii="Times New Roman" w:hAnsi="Times New Roman"/>
                <w:sz w:val="24"/>
              </w:rPr>
            </w:pPr>
            <w:r w:rsidRPr="00D20B0A">
              <w:rPr>
                <w:rFonts w:ascii="Times New Roman" w:hAnsi="Times New Roman"/>
                <w:sz w:val="24"/>
              </w:rPr>
              <w:t>AI-based resume optimization and integration with backend</w:t>
            </w:r>
          </w:p>
        </w:tc>
      </w:tr>
      <w:tr w:rsidR="00D20B0A" w:rsidRPr="00D20B0A" w14:paraId="26F5E9C2" w14:textId="77777777" w:rsidTr="002579FB">
        <w:trPr>
          <w:tblCellSpacing w:w="15" w:type="dxa"/>
        </w:trPr>
        <w:tc>
          <w:tcPr>
            <w:tcW w:w="0" w:type="auto"/>
            <w:vAlign w:val="center"/>
            <w:hideMark/>
          </w:tcPr>
          <w:p w14:paraId="075C9497" w14:textId="77777777" w:rsidR="00D20B0A" w:rsidRPr="00D20B0A" w:rsidRDefault="00D20B0A" w:rsidP="00D20B0A">
            <w:pPr>
              <w:rPr>
                <w:rFonts w:ascii="Times New Roman" w:hAnsi="Times New Roman"/>
                <w:sz w:val="24"/>
              </w:rPr>
            </w:pPr>
            <w:r w:rsidRPr="00D20B0A">
              <w:rPr>
                <w:rFonts w:ascii="Times New Roman" w:hAnsi="Times New Roman"/>
                <w:b/>
                <w:bCs/>
                <w:sz w:val="24"/>
              </w:rPr>
              <w:lastRenderedPageBreak/>
              <w:t>Month 3</w:t>
            </w:r>
          </w:p>
        </w:tc>
        <w:tc>
          <w:tcPr>
            <w:tcW w:w="0" w:type="auto"/>
            <w:vAlign w:val="center"/>
            <w:hideMark/>
          </w:tcPr>
          <w:p w14:paraId="05BD1E67" w14:textId="77777777" w:rsidR="00D20B0A" w:rsidRPr="00D20B0A" w:rsidRDefault="00D20B0A" w:rsidP="00D20B0A">
            <w:pPr>
              <w:rPr>
                <w:rFonts w:ascii="Times New Roman" w:hAnsi="Times New Roman"/>
                <w:sz w:val="24"/>
              </w:rPr>
            </w:pPr>
            <w:r w:rsidRPr="00D20B0A">
              <w:rPr>
                <w:rFonts w:ascii="Times New Roman" w:hAnsi="Times New Roman"/>
                <w:sz w:val="24"/>
              </w:rPr>
              <w:t>Week 9</w:t>
            </w:r>
          </w:p>
        </w:tc>
        <w:tc>
          <w:tcPr>
            <w:tcW w:w="0" w:type="auto"/>
            <w:vAlign w:val="center"/>
            <w:hideMark/>
          </w:tcPr>
          <w:p w14:paraId="43441C13" w14:textId="77777777" w:rsidR="00D20B0A" w:rsidRPr="00D20B0A" w:rsidRDefault="00D20B0A" w:rsidP="00D20B0A">
            <w:pPr>
              <w:rPr>
                <w:rFonts w:ascii="Times New Roman" w:hAnsi="Times New Roman"/>
                <w:sz w:val="24"/>
              </w:rPr>
            </w:pPr>
            <w:r w:rsidRPr="00D20B0A">
              <w:rPr>
                <w:rFonts w:ascii="Times New Roman" w:hAnsi="Times New Roman"/>
                <w:sz w:val="24"/>
              </w:rPr>
              <w:t>Feature completion and system integration testing</w:t>
            </w:r>
          </w:p>
        </w:tc>
      </w:tr>
      <w:tr w:rsidR="00D20B0A" w:rsidRPr="00D20B0A" w14:paraId="30C9450F" w14:textId="77777777" w:rsidTr="002579FB">
        <w:trPr>
          <w:tblCellSpacing w:w="15" w:type="dxa"/>
        </w:trPr>
        <w:tc>
          <w:tcPr>
            <w:tcW w:w="0" w:type="auto"/>
            <w:vAlign w:val="center"/>
            <w:hideMark/>
          </w:tcPr>
          <w:p w14:paraId="43157DAF" w14:textId="77777777" w:rsidR="00D20B0A" w:rsidRPr="00D20B0A" w:rsidRDefault="00D20B0A" w:rsidP="00D20B0A">
            <w:pPr>
              <w:rPr>
                <w:rFonts w:ascii="Times New Roman" w:hAnsi="Times New Roman"/>
                <w:sz w:val="24"/>
              </w:rPr>
            </w:pPr>
          </w:p>
        </w:tc>
        <w:tc>
          <w:tcPr>
            <w:tcW w:w="0" w:type="auto"/>
            <w:vAlign w:val="center"/>
            <w:hideMark/>
          </w:tcPr>
          <w:p w14:paraId="2A8383FC" w14:textId="77777777" w:rsidR="00D20B0A" w:rsidRPr="00D20B0A" w:rsidRDefault="00D20B0A" w:rsidP="00D20B0A">
            <w:pPr>
              <w:rPr>
                <w:rFonts w:ascii="Times New Roman" w:hAnsi="Times New Roman"/>
                <w:sz w:val="24"/>
              </w:rPr>
            </w:pPr>
            <w:r w:rsidRPr="00D20B0A">
              <w:rPr>
                <w:rFonts w:ascii="Times New Roman" w:hAnsi="Times New Roman"/>
                <w:sz w:val="24"/>
              </w:rPr>
              <w:t>Week 10</w:t>
            </w:r>
          </w:p>
        </w:tc>
        <w:tc>
          <w:tcPr>
            <w:tcW w:w="0" w:type="auto"/>
            <w:vAlign w:val="center"/>
            <w:hideMark/>
          </w:tcPr>
          <w:p w14:paraId="126B131F" w14:textId="77777777" w:rsidR="00D20B0A" w:rsidRPr="00D20B0A" w:rsidRDefault="00D20B0A" w:rsidP="00D20B0A">
            <w:pPr>
              <w:rPr>
                <w:rFonts w:ascii="Times New Roman" w:hAnsi="Times New Roman"/>
                <w:sz w:val="24"/>
              </w:rPr>
            </w:pPr>
            <w:r w:rsidRPr="00D20B0A">
              <w:rPr>
                <w:rFonts w:ascii="Times New Roman" w:hAnsi="Times New Roman"/>
                <w:sz w:val="24"/>
              </w:rPr>
              <w:t>Performance testing, debugging, and optimization</w:t>
            </w:r>
          </w:p>
        </w:tc>
      </w:tr>
      <w:tr w:rsidR="00D20B0A" w:rsidRPr="00D20B0A" w14:paraId="52021E32" w14:textId="77777777" w:rsidTr="002579FB">
        <w:trPr>
          <w:tblCellSpacing w:w="15" w:type="dxa"/>
        </w:trPr>
        <w:tc>
          <w:tcPr>
            <w:tcW w:w="0" w:type="auto"/>
            <w:vAlign w:val="center"/>
            <w:hideMark/>
          </w:tcPr>
          <w:p w14:paraId="346B1E27" w14:textId="77777777" w:rsidR="00D20B0A" w:rsidRPr="00D20B0A" w:rsidRDefault="00D20B0A" w:rsidP="00D20B0A">
            <w:pPr>
              <w:rPr>
                <w:rFonts w:ascii="Times New Roman" w:hAnsi="Times New Roman"/>
                <w:sz w:val="24"/>
              </w:rPr>
            </w:pPr>
          </w:p>
        </w:tc>
        <w:tc>
          <w:tcPr>
            <w:tcW w:w="0" w:type="auto"/>
            <w:vAlign w:val="center"/>
            <w:hideMark/>
          </w:tcPr>
          <w:p w14:paraId="0C707F82" w14:textId="77777777" w:rsidR="00D20B0A" w:rsidRPr="00D20B0A" w:rsidRDefault="00D20B0A" w:rsidP="00D20B0A">
            <w:pPr>
              <w:rPr>
                <w:rFonts w:ascii="Times New Roman" w:hAnsi="Times New Roman"/>
                <w:sz w:val="24"/>
              </w:rPr>
            </w:pPr>
            <w:r w:rsidRPr="00D20B0A">
              <w:rPr>
                <w:rFonts w:ascii="Times New Roman" w:hAnsi="Times New Roman"/>
                <w:sz w:val="24"/>
              </w:rPr>
              <w:t>Week 11</w:t>
            </w:r>
          </w:p>
        </w:tc>
        <w:tc>
          <w:tcPr>
            <w:tcW w:w="0" w:type="auto"/>
            <w:vAlign w:val="center"/>
            <w:hideMark/>
          </w:tcPr>
          <w:p w14:paraId="52D860B0" w14:textId="77777777" w:rsidR="00D20B0A" w:rsidRPr="00D20B0A" w:rsidRDefault="00D20B0A" w:rsidP="00D20B0A">
            <w:pPr>
              <w:rPr>
                <w:rFonts w:ascii="Times New Roman" w:hAnsi="Times New Roman"/>
                <w:sz w:val="24"/>
              </w:rPr>
            </w:pPr>
            <w:r w:rsidRPr="00D20B0A">
              <w:rPr>
                <w:rFonts w:ascii="Times New Roman" w:hAnsi="Times New Roman"/>
                <w:sz w:val="24"/>
              </w:rPr>
              <w:t>Deployment on cloud platform and security configuration</w:t>
            </w:r>
          </w:p>
        </w:tc>
      </w:tr>
      <w:tr w:rsidR="00D20B0A" w:rsidRPr="00D20B0A" w14:paraId="37DC0DEF" w14:textId="77777777" w:rsidTr="002579FB">
        <w:trPr>
          <w:tblCellSpacing w:w="15" w:type="dxa"/>
        </w:trPr>
        <w:tc>
          <w:tcPr>
            <w:tcW w:w="0" w:type="auto"/>
            <w:vAlign w:val="center"/>
            <w:hideMark/>
          </w:tcPr>
          <w:p w14:paraId="364D5156" w14:textId="77777777" w:rsidR="00D20B0A" w:rsidRPr="00D20B0A" w:rsidRDefault="00D20B0A" w:rsidP="00D20B0A">
            <w:pPr>
              <w:rPr>
                <w:rFonts w:ascii="Times New Roman" w:hAnsi="Times New Roman"/>
                <w:sz w:val="24"/>
              </w:rPr>
            </w:pPr>
          </w:p>
        </w:tc>
        <w:tc>
          <w:tcPr>
            <w:tcW w:w="0" w:type="auto"/>
            <w:vAlign w:val="center"/>
            <w:hideMark/>
          </w:tcPr>
          <w:p w14:paraId="4F361CAB" w14:textId="77777777" w:rsidR="00D20B0A" w:rsidRPr="00D20B0A" w:rsidRDefault="00D20B0A" w:rsidP="00D20B0A">
            <w:pPr>
              <w:rPr>
                <w:rFonts w:ascii="Times New Roman" w:hAnsi="Times New Roman"/>
                <w:sz w:val="24"/>
              </w:rPr>
            </w:pPr>
            <w:r w:rsidRPr="00D20B0A">
              <w:rPr>
                <w:rFonts w:ascii="Times New Roman" w:hAnsi="Times New Roman"/>
                <w:sz w:val="24"/>
              </w:rPr>
              <w:t>Week 12</w:t>
            </w:r>
          </w:p>
        </w:tc>
        <w:tc>
          <w:tcPr>
            <w:tcW w:w="0" w:type="auto"/>
            <w:vAlign w:val="center"/>
            <w:hideMark/>
          </w:tcPr>
          <w:p w14:paraId="69F6B073" w14:textId="77777777" w:rsidR="00D20B0A" w:rsidRPr="00D20B0A" w:rsidRDefault="00D20B0A" w:rsidP="00D20B0A">
            <w:pPr>
              <w:rPr>
                <w:rFonts w:ascii="Times New Roman" w:hAnsi="Times New Roman"/>
                <w:sz w:val="24"/>
              </w:rPr>
            </w:pPr>
            <w:r w:rsidRPr="00D20B0A">
              <w:rPr>
                <w:rFonts w:ascii="Times New Roman" w:hAnsi="Times New Roman"/>
                <w:sz w:val="24"/>
              </w:rPr>
              <w:t>Final testing, documentation, report preparation, and presentation</w:t>
            </w:r>
          </w:p>
        </w:tc>
      </w:tr>
    </w:tbl>
    <w:p w14:paraId="1345A299" w14:textId="77777777" w:rsidR="002579FB" w:rsidRDefault="002579FB" w:rsidP="00D20B0A">
      <w:pPr>
        <w:rPr>
          <w:rFonts w:ascii="Times New Roman" w:hAnsi="Times New Roman"/>
          <w:sz w:val="24"/>
        </w:rPr>
      </w:pPr>
    </w:p>
    <w:p w14:paraId="100F61B8" w14:textId="3C6F420C" w:rsidR="00D20B0A" w:rsidRPr="00D20B0A" w:rsidRDefault="00D20B0A" w:rsidP="00D20B0A">
      <w:pPr>
        <w:rPr>
          <w:rFonts w:ascii="Times New Roman" w:hAnsi="Times New Roman"/>
          <w:sz w:val="24"/>
        </w:rPr>
      </w:pPr>
      <w:r w:rsidRPr="00D20B0A">
        <w:rPr>
          <w:rFonts w:ascii="Times New Roman" w:hAnsi="Times New Roman"/>
          <w:sz w:val="24"/>
        </w:rPr>
        <w:t xml:space="preserve">This structured timeline ensures </w:t>
      </w:r>
      <w:r w:rsidRPr="00D20B0A">
        <w:rPr>
          <w:rFonts w:ascii="Times New Roman" w:hAnsi="Times New Roman"/>
          <w:b/>
          <w:bCs/>
          <w:sz w:val="24"/>
        </w:rPr>
        <w:t>organized development, effective testing, and successful delivery of the AI-Powered Resume Builder within three months</w:t>
      </w:r>
      <w:r w:rsidRPr="00D20B0A">
        <w:rPr>
          <w:rFonts w:ascii="Times New Roman" w:hAnsi="Times New Roman"/>
          <w:sz w:val="24"/>
        </w:rPr>
        <w:t>, meeting both technical and academic project requirements.</w:t>
      </w:r>
    </w:p>
    <w:p w14:paraId="498DD02E" w14:textId="77777777" w:rsidR="00396706" w:rsidRDefault="00000000">
      <w:r>
        <w:br w:type="page"/>
      </w:r>
    </w:p>
    <w:p w14:paraId="60786181" w14:textId="7F307BA6" w:rsidR="00396706" w:rsidRPr="00CE650A" w:rsidRDefault="00000000" w:rsidP="00CE650A">
      <w:pPr>
        <w:spacing w:line="360" w:lineRule="auto"/>
        <w:jc w:val="center"/>
        <w:rPr>
          <w:b/>
          <w:bCs/>
          <w:sz w:val="28"/>
          <w:szCs w:val="28"/>
        </w:rPr>
      </w:pPr>
      <w:r w:rsidRPr="00CE650A">
        <w:rPr>
          <w:rFonts w:ascii="Times New Roman" w:hAnsi="Times New Roman"/>
          <w:b/>
          <w:bCs/>
          <w:sz w:val="28"/>
          <w:szCs w:val="28"/>
        </w:rPr>
        <w:lastRenderedPageBreak/>
        <w:t>REFERENCES</w:t>
      </w:r>
    </w:p>
    <w:p w14:paraId="61DB3CDA" w14:textId="77777777" w:rsidR="002579FB" w:rsidRPr="002579FB" w:rsidRDefault="002579FB" w:rsidP="002579FB">
      <w:pPr>
        <w:spacing w:line="360" w:lineRule="auto"/>
        <w:rPr>
          <w:rFonts w:ascii="Times New Roman" w:hAnsi="Times New Roman"/>
          <w:b/>
          <w:bCs/>
          <w:sz w:val="24"/>
        </w:rPr>
      </w:pPr>
      <w:r w:rsidRPr="002579FB">
        <w:rPr>
          <w:rFonts w:ascii="Times New Roman" w:hAnsi="Times New Roman"/>
          <w:b/>
          <w:bCs/>
          <w:sz w:val="24"/>
        </w:rPr>
        <w:t xml:space="preserve">[1] K. Brown, R. Miller, and S. Anderson, “AI-based resume screening and Applicant Tracking Systems,” </w:t>
      </w:r>
      <w:r w:rsidRPr="002579FB">
        <w:rPr>
          <w:rFonts w:ascii="Times New Roman" w:hAnsi="Times New Roman"/>
          <w:b/>
          <w:bCs/>
          <w:i/>
          <w:iCs/>
          <w:sz w:val="24"/>
        </w:rPr>
        <w:t>International Journal of Human Resource Analytics</w:t>
      </w:r>
      <w:r w:rsidRPr="002579FB">
        <w:rPr>
          <w:rFonts w:ascii="Times New Roman" w:hAnsi="Times New Roman"/>
          <w:b/>
          <w:bCs/>
          <w:sz w:val="24"/>
        </w:rPr>
        <w:t>, vol. 10, no. 2, pp. 112–125, 2021.</w:t>
      </w:r>
    </w:p>
    <w:p w14:paraId="32BA4F76" w14:textId="77777777" w:rsidR="002579FB" w:rsidRPr="002579FB" w:rsidRDefault="002579FB" w:rsidP="002579FB">
      <w:pPr>
        <w:spacing w:line="360" w:lineRule="auto"/>
        <w:rPr>
          <w:rFonts w:ascii="Times New Roman" w:hAnsi="Times New Roman"/>
          <w:b/>
          <w:bCs/>
          <w:sz w:val="24"/>
        </w:rPr>
      </w:pPr>
      <w:r w:rsidRPr="002579FB">
        <w:rPr>
          <w:rFonts w:ascii="Times New Roman" w:hAnsi="Times New Roman"/>
          <w:b/>
          <w:bCs/>
          <w:sz w:val="24"/>
        </w:rPr>
        <w:t xml:space="preserve">[2] A. Singh and P. Verma, “Natural Language Processing techniques for automated resume analysis,” </w:t>
      </w:r>
      <w:r w:rsidRPr="002579FB">
        <w:rPr>
          <w:rFonts w:ascii="Times New Roman" w:hAnsi="Times New Roman"/>
          <w:b/>
          <w:bCs/>
          <w:i/>
          <w:iCs/>
          <w:sz w:val="24"/>
        </w:rPr>
        <w:t>IEEE Access</w:t>
      </w:r>
      <w:r w:rsidRPr="002579FB">
        <w:rPr>
          <w:rFonts w:ascii="Times New Roman" w:hAnsi="Times New Roman"/>
          <w:b/>
          <w:bCs/>
          <w:sz w:val="24"/>
        </w:rPr>
        <w:t>, vol. 9, pp. 78456–78468, 2021.</w:t>
      </w:r>
    </w:p>
    <w:p w14:paraId="30873AA9" w14:textId="77777777" w:rsidR="002579FB" w:rsidRPr="002579FB" w:rsidRDefault="002579FB" w:rsidP="002579FB">
      <w:pPr>
        <w:spacing w:line="360" w:lineRule="auto"/>
        <w:rPr>
          <w:rFonts w:ascii="Times New Roman" w:hAnsi="Times New Roman"/>
          <w:b/>
          <w:bCs/>
          <w:sz w:val="24"/>
        </w:rPr>
      </w:pPr>
      <w:r w:rsidRPr="002579FB">
        <w:rPr>
          <w:rFonts w:ascii="Times New Roman" w:hAnsi="Times New Roman"/>
          <w:b/>
          <w:bCs/>
          <w:sz w:val="24"/>
        </w:rPr>
        <w:t xml:space="preserve">[3] M. Patel, R. Sharma, and N. Gupta, “MERN stack architecture for scalable web applications,” </w:t>
      </w:r>
      <w:r w:rsidRPr="002579FB">
        <w:rPr>
          <w:rFonts w:ascii="Times New Roman" w:hAnsi="Times New Roman"/>
          <w:b/>
          <w:bCs/>
          <w:i/>
          <w:iCs/>
          <w:sz w:val="24"/>
        </w:rPr>
        <w:t>International Journal of Web Technologies</w:t>
      </w:r>
      <w:r w:rsidRPr="002579FB">
        <w:rPr>
          <w:rFonts w:ascii="Times New Roman" w:hAnsi="Times New Roman"/>
          <w:b/>
          <w:bCs/>
          <w:sz w:val="24"/>
        </w:rPr>
        <w:t>, vol. 9, no. 1, pp. 45–59, Mar. 2022.</w:t>
      </w:r>
    </w:p>
    <w:p w14:paraId="4EE2223C" w14:textId="77777777" w:rsidR="002579FB" w:rsidRPr="002579FB" w:rsidRDefault="002579FB" w:rsidP="002579FB">
      <w:pPr>
        <w:spacing w:line="360" w:lineRule="auto"/>
        <w:rPr>
          <w:rFonts w:ascii="Times New Roman" w:hAnsi="Times New Roman"/>
          <w:b/>
          <w:bCs/>
          <w:sz w:val="24"/>
        </w:rPr>
      </w:pPr>
      <w:r w:rsidRPr="002579FB">
        <w:rPr>
          <w:rFonts w:ascii="Times New Roman" w:hAnsi="Times New Roman"/>
          <w:b/>
          <w:bCs/>
          <w:sz w:val="24"/>
        </w:rPr>
        <w:t xml:space="preserve">[4] S. Russell and P. Norvig, </w:t>
      </w:r>
      <w:r w:rsidRPr="002579FB">
        <w:rPr>
          <w:rFonts w:ascii="Times New Roman" w:hAnsi="Times New Roman"/>
          <w:b/>
          <w:bCs/>
          <w:i/>
          <w:iCs/>
          <w:sz w:val="24"/>
        </w:rPr>
        <w:t>Artificial Intelligence: A Modern Approach</w:t>
      </w:r>
      <w:r w:rsidRPr="002579FB">
        <w:rPr>
          <w:rFonts w:ascii="Times New Roman" w:hAnsi="Times New Roman"/>
          <w:b/>
          <w:bCs/>
          <w:sz w:val="24"/>
        </w:rPr>
        <w:t>, 4th ed., Pearson Education, 2021.</w:t>
      </w:r>
    </w:p>
    <w:p w14:paraId="54484484" w14:textId="77777777" w:rsidR="002579FB" w:rsidRPr="002579FB" w:rsidRDefault="002579FB" w:rsidP="002579FB">
      <w:pPr>
        <w:spacing w:line="360" w:lineRule="auto"/>
        <w:rPr>
          <w:rFonts w:ascii="Times New Roman" w:hAnsi="Times New Roman"/>
          <w:b/>
          <w:bCs/>
          <w:sz w:val="24"/>
        </w:rPr>
      </w:pPr>
      <w:r w:rsidRPr="002579FB">
        <w:rPr>
          <w:rFonts w:ascii="Times New Roman" w:hAnsi="Times New Roman"/>
          <w:b/>
          <w:bCs/>
          <w:sz w:val="24"/>
        </w:rPr>
        <w:t xml:space="preserve">[5] D. </w:t>
      </w:r>
      <w:proofErr w:type="spellStart"/>
      <w:r w:rsidRPr="002579FB">
        <w:rPr>
          <w:rFonts w:ascii="Times New Roman" w:hAnsi="Times New Roman"/>
          <w:b/>
          <w:bCs/>
          <w:sz w:val="24"/>
        </w:rPr>
        <w:t>Jurafsky</w:t>
      </w:r>
      <w:proofErr w:type="spellEnd"/>
      <w:r w:rsidRPr="002579FB">
        <w:rPr>
          <w:rFonts w:ascii="Times New Roman" w:hAnsi="Times New Roman"/>
          <w:b/>
          <w:bCs/>
          <w:sz w:val="24"/>
        </w:rPr>
        <w:t xml:space="preserve"> and J. H. Martin, </w:t>
      </w:r>
      <w:r w:rsidRPr="002579FB">
        <w:rPr>
          <w:rFonts w:ascii="Times New Roman" w:hAnsi="Times New Roman"/>
          <w:b/>
          <w:bCs/>
          <w:i/>
          <w:iCs/>
          <w:sz w:val="24"/>
        </w:rPr>
        <w:t>Speech and Language Processing</w:t>
      </w:r>
      <w:r w:rsidRPr="002579FB">
        <w:rPr>
          <w:rFonts w:ascii="Times New Roman" w:hAnsi="Times New Roman"/>
          <w:b/>
          <w:bCs/>
          <w:sz w:val="24"/>
        </w:rPr>
        <w:t>, 3rd ed., Pearson Education, 2023.</w:t>
      </w:r>
    </w:p>
    <w:p w14:paraId="445258DF" w14:textId="040C2B06" w:rsidR="00396706" w:rsidRDefault="00396706" w:rsidP="002579FB">
      <w:pPr>
        <w:spacing w:line="360" w:lineRule="auto"/>
      </w:pPr>
    </w:p>
    <w:sectPr w:rsidR="00396706" w:rsidSect="001A6D4D">
      <w:footerReference w:type="default" r:id="rId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4EE89" w14:textId="77777777" w:rsidR="0013691C" w:rsidRDefault="0013691C" w:rsidP="001A6D4D">
      <w:pPr>
        <w:spacing w:after="0" w:line="240" w:lineRule="auto"/>
      </w:pPr>
      <w:r>
        <w:separator/>
      </w:r>
    </w:p>
  </w:endnote>
  <w:endnote w:type="continuationSeparator" w:id="0">
    <w:p w14:paraId="6D4620CC" w14:textId="77777777" w:rsidR="0013691C" w:rsidRDefault="0013691C" w:rsidP="001A6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689951"/>
      <w:docPartObj>
        <w:docPartGallery w:val="Page Numbers (Bottom of Page)"/>
        <w:docPartUnique/>
      </w:docPartObj>
    </w:sdtPr>
    <w:sdtEndPr>
      <w:rPr>
        <w:noProof/>
      </w:rPr>
    </w:sdtEndPr>
    <w:sdtContent>
      <w:p w14:paraId="69148340" w14:textId="55613F49" w:rsidR="001A6D4D" w:rsidRDefault="001A6D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128D85" w14:textId="77777777" w:rsidR="001A6D4D" w:rsidRDefault="001A6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221AE" w14:textId="77777777" w:rsidR="0013691C" w:rsidRDefault="0013691C" w:rsidP="001A6D4D">
      <w:pPr>
        <w:spacing w:after="0" w:line="240" w:lineRule="auto"/>
      </w:pPr>
      <w:r>
        <w:separator/>
      </w:r>
    </w:p>
  </w:footnote>
  <w:footnote w:type="continuationSeparator" w:id="0">
    <w:p w14:paraId="0BFF3545" w14:textId="77777777" w:rsidR="0013691C" w:rsidRDefault="0013691C" w:rsidP="001A6D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D900C8"/>
    <w:multiLevelType w:val="hybridMultilevel"/>
    <w:tmpl w:val="66184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6800224">
    <w:abstractNumId w:val="8"/>
  </w:num>
  <w:num w:numId="2" w16cid:durableId="1533415539">
    <w:abstractNumId w:val="6"/>
  </w:num>
  <w:num w:numId="3" w16cid:durableId="928122805">
    <w:abstractNumId w:val="5"/>
  </w:num>
  <w:num w:numId="4" w16cid:durableId="56978324">
    <w:abstractNumId w:val="4"/>
  </w:num>
  <w:num w:numId="5" w16cid:durableId="1537422693">
    <w:abstractNumId w:val="7"/>
  </w:num>
  <w:num w:numId="6" w16cid:durableId="29303460">
    <w:abstractNumId w:val="3"/>
  </w:num>
  <w:num w:numId="7" w16cid:durableId="1099446501">
    <w:abstractNumId w:val="2"/>
  </w:num>
  <w:num w:numId="8" w16cid:durableId="158733545">
    <w:abstractNumId w:val="1"/>
  </w:num>
  <w:num w:numId="9" w16cid:durableId="505289622">
    <w:abstractNumId w:val="0"/>
  </w:num>
  <w:num w:numId="10" w16cid:durableId="1125539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91C"/>
    <w:rsid w:val="0015074B"/>
    <w:rsid w:val="001A6D4D"/>
    <w:rsid w:val="002579FB"/>
    <w:rsid w:val="0026658D"/>
    <w:rsid w:val="0029639D"/>
    <w:rsid w:val="002D09DF"/>
    <w:rsid w:val="002F5FF3"/>
    <w:rsid w:val="00326F90"/>
    <w:rsid w:val="00332E2D"/>
    <w:rsid w:val="00396706"/>
    <w:rsid w:val="00677DB6"/>
    <w:rsid w:val="0082550E"/>
    <w:rsid w:val="00A91C2F"/>
    <w:rsid w:val="00AA1D8D"/>
    <w:rsid w:val="00B237B5"/>
    <w:rsid w:val="00B47730"/>
    <w:rsid w:val="00CB0664"/>
    <w:rsid w:val="00CE650A"/>
    <w:rsid w:val="00D20B0A"/>
    <w:rsid w:val="00E56983"/>
    <w:rsid w:val="00F05712"/>
    <w:rsid w:val="00F64C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87BCD"/>
  <w14:defaultImageDpi w14:val="300"/>
  <w15:docId w15:val="{C5404E80-223C-44E6-A69F-AD64813C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2266</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Pandey</dc:creator>
  <cp:keywords/>
  <dc:description>generated by python-docx</dc:description>
  <cp:lastModifiedBy>Ashutosh singh</cp:lastModifiedBy>
  <cp:revision>2</cp:revision>
  <cp:lastPrinted>2026-02-12T20:40:00Z</cp:lastPrinted>
  <dcterms:created xsi:type="dcterms:W3CDTF">2026-02-18T06:07:00Z</dcterms:created>
  <dcterms:modified xsi:type="dcterms:W3CDTF">2026-02-18T06:07:00Z</dcterms:modified>
  <cp:category/>
</cp:coreProperties>
</file>